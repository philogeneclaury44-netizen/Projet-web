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1BF" w:rsidRPr="005858D9" w:rsidRDefault="00386DFA">
      <w:pPr>
        <w:jc w:val="center"/>
        <w:rPr>
          <w:sz w:val="24"/>
          <w:szCs w:val="24"/>
          <w:lang w:val="fr-FR"/>
        </w:rPr>
      </w:pPr>
      <w:r w:rsidRPr="005858D9">
        <w:rPr>
          <w:b/>
          <w:sz w:val="24"/>
          <w:szCs w:val="24"/>
          <w:lang w:val="fr-FR"/>
        </w:rPr>
        <w:t>UNIVERSITÉ DE PORT-AU-PRINCE</w:t>
      </w:r>
      <w:r w:rsidRPr="005858D9">
        <w:rPr>
          <w:b/>
          <w:sz w:val="24"/>
          <w:szCs w:val="24"/>
          <w:lang w:val="fr-FR"/>
        </w:rPr>
        <w:br/>
        <w:t>FACULTÉ DES SCIENCES INFORMATIQUES</w:t>
      </w:r>
    </w:p>
    <w:p w:rsidR="001121BF" w:rsidRPr="005858D9" w:rsidRDefault="00386DFA">
      <w:pPr>
        <w:jc w:val="center"/>
        <w:rPr>
          <w:lang w:val="fr-FR"/>
        </w:rPr>
      </w:pPr>
      <w:r w:rsidRPr="005858D9">
        <w:rPr>
          <w:b/>
          <w:sz w:val="48"/>
          <w:lang w:val="fr-FR"/>
        </w:rPr>
        <w:br/>
        <w:t>DICTIONNAIRE DE DONNÉES</w:t>
      </w:r>
      <w:r w:rsidRPr="005858D9">
        <w:rPr>
          <w:b/>
          <w:sz w:val="32"/>
          <w:lang w:val="fr-FR"/>
        </w:rPr>
        <w:br/>
        <w:t>Application Web Moderne de Gestion d’une Bibliothèque</w:t>
      </w:r>
    </w:p>
    <w:p w:rsidR="005858D9" w:rsidRDefault="00386DFA">
      <w:pPr>
        <w:jc w:val="center"/>
        <w:rPr>
          <w:sz w:val="24"/>
          <w:szCs w:val="24"/>
          <w:lang w:val="fr-FR"/>
        </w:rPr>
      </w:pPr>
      <w:r w:rsidRPr="005858D9">
        <w:rPr>
          <w:lang w:val="fr-FR"/>
        </w:rPr>
        <w:br/>
      </w:r>
      <w:r w:rsidRPr="005858D9">
        <w:rPr>
          <w:sz w:val="24"/>
          <w:szCs w:val="24"/>
          <w:lang w:val="fr-FR"/>
        </w:rPr>
        <w:t>Projet de fin de module / cycle</w:t>
      </w:r>
      <w:r w:rsidRPr="005858D9">
        <w:rPr>
          <w:sz w:val="24"/>
          <w:szCs w:val="24"/>
          <w:lang w:val="fr-FR"/>
        </w:rPr>
        <w:br/>
        <w:t>Année académique : 2025–2026</w:t>
      </w:r>
      <w:r w:rsidRPr="005858D9">
        <w:rPr>
          <w:sz w:val="24"/>
          <w:szCs w:val="24"/>
          <w:lang w:val="fr-FR"/>
        </w:rPr>
        <w:br/>
      </w:r>
    </w:p>
    <w:p w:rsidR="005858D9" w:rsidRDefault="005858D9">
      <w:pPr>
        <w:jc w:val="center"/>
        <w:rPr>
          <w:sz w:val="24"/>
          <w:szCs w:val="24"/>
          <w:lang w:val="fr-FR"/>
        </w:rPr>
      </w:pPr>
    </w:p>
    <w:p w:rsidR="001121BF" w:rsidRPr="005858D9" w:rsidRDefault="005858D9" w:rsidP="005858D9">
      <w:pPr>
        <w:rPr>
          <w:sz w:val="24"/>
          <w:szCs w:val="24"/>
          <w:lang w:val="fr-FR"/>
        </w:rPr>
      </w:pPr>
      <w:r>
        <w:rPr>
          <w:sz w:val="24"/>
          <w:szCs w:val="24"/>
          <w:lang w:val="fr-FR"/>
        </w:rPr>
        <w:t xml:space="preserve">                                                         </w:t>
      </w:r>
      <w:r w:rsidR="00386DFA" w:rsidRPr="005858D9">
        <w:rPr>
          <w:sz w:val="24"/>
          <w:szCs w:val="24"/>
          <w:lang w:val="fr-FR"/>
        </w:rPr>
        <w:t>Présenté par :</w:t>
      </w:r>
      <w:r>
        <w:rPr>
          <w:sz w:val="24"/>
          <w:szCs w:val="24"/>
          <w:lang w:val="fr-FR"/>
        </w:rPr>
        <w:t xml:space="preserve">             </w:t>
      </w:r>
      <w:r>
        <w:rPr>
          <w:sz w:val="24"/>
          <w:szCs w:val="24"/>
          <w:lang w:val="fr-FR"/>
        </w:rPr>
        <w:br/>
        <w:t xml:space="preserve">                                    </w:t>
      </w:r>
      <w:r w:rsidR="00386DFA" w:rsidRPr="005858D9">
        <w:rPr>
          <w:sz w:val="24"/>
          <w:szCs w:val="24"/>
          <w:lang w:val="fr-FR"/>
        </w:rPr>
        <w:t xml:space="preserve"> </w:t>
      </w:r>
      <w:r>
        <w:rPr>
          <w:sz w:val="24"/>
          <w:szCs w:val="24"/>
          <w:lang w:val="fr-FR"/>
        </w:rPr>
        <w:t xml:space="preserve">                   </w:t>
      </w:r>
      <w:r w:rsidR="00386DFA" w:rsidRPr="005858D9">
        <w:rPr>
          <w:sz w:val="24"/>
          <w:szCs w:val="24"/>
          <w:lang w:val="fr-FR"/>
        </w:rPr>
        <w:t xml:space="preserve"> Philogène</w:t>
      </w:r>
      <w:r>
        <w:rPr>
          <w:sz w:val="24"/>
          <w:szCs w:val="24"/>
          <w:lang w:val="fr-FR"/>
        </w:rPr>
        <w:t xml:space="preserve"> CLAURY</w:t>
      </w:r>
      <w:r w:rsidR="00386DFA" w:rsidRPr="005858D9">
        <w:rPr>
          <w:sz w:val="24"/>
          <w:szCs w:val="24"/>
          <w:lang w:val="fr-FR"/>
        </w:rPr>
        <w:t xml:space="preserve"> </w:t>
      </w:r>
      <w:r>
        <w:rPr>
          <w:sz w:val="24"/>
          <w:szCs w:val="24"/>
          <w:lang w:val="fr-FR"/>
        </w:rPr>
        <w:br/>
        <w:t xml:space="preserve">                                                         </w:t>
      </w:r>
      <w:r w:rsidR="00386DFA" w:rsidRPr="005858D9">
        <w:rPr>
          <w:sz w:val="24"/>
          <w:szCs w:val="24"/>
          <w:lang w:val="fr-FR"/>
        </w:rPr>
        <w:t xml:space="preserve">CANDIO Mike </w:t>
      </w:r>
      <w:r w:rsidR="0017284D">
        <w:rPr>
          <w:sz w:val="24"/>
          <w:szCs w:val="24"/>
          <w:lang w:val="fr-FR"/>
        </w:rPr>
        <w:t>Oliv</w:t>
      </w:r>
      <w:bookmarkStart w:id="0" w:name="_GoBack"/>
      <w:bookmarkEnd w:id="0"/>
      <w:r>
        <w:rPr>
          <w:sz w:val="24"/>
          <w:szCs w:val="24"/>
          <w:lang w:val="fr-FR"/>
        </w:rPr>
        <w:t>er</w:t>
      </w:r>
      <w:r w:rsidR="00386DFA" w:rsidRPr="005858D9">
        <w:rPr>
          <w:sz w:val="24"/>
          <w:szCs w:val="24"/>
          <w:lang w:val="fr-FR"/>
        </w:rPr>
        <w:t xml:space="preserve"> </w:t>
      </w:r>
      <w:r>
        <w:rPr>
          <w:sz w:val="24"/>
          <w:szCs w:val="24"/>
          <w:lang w:val="fr-FR"/>
        </w:rPr>
        <w:br/>
        <w:t xml:space="preserve">                                                          </w:t>
      </w:r>
      <w:r w:rsidR="00386DFA" w:rsidRPr="005858D9">
        <w:rPr>
          <w:sz w:val="24"/>
          <w:szCs w:val="24"/>
          <w:lang w:val="fr-FR"/>
        </w:rPr>
        <w:t>LOVINSKY Ricardo</w:t>
      </w:r>
      <w:r w:rsidR="00386DFA" w:rsidRPr="005858D9">
        <w:rPr>
          <w:sz w:val="24"/>
          <w:szCs w:val="24"/>
          <w:lang w:val="fr-FR"/>
        </w:rPr>
        <w:br/>
      </w:r>
      <w:r>
        <w:rPr>
          <w:sz w:val="24"/>
          <w:szCs w:val="24"/>
          <w:lang w:val="fr-FR"/>
        </w:rPr>
        <w:t xml:space="preserve">                                                                                                      </w:t>
      </w:r>
      <w:r>
        <w:rPr>
          <w:sz w:val="24"/>
          <w:szCs w:val="24"/>
          <w:lang w:val="fr-FR"/>
        </w:rPr>
        <w:br/>
      </w:r>
      <w:r>
        <w:rPr>
          <w:sz w:val="24"/>
          <w:szCs w:val="24"/>
          <w:lang w:val="fr-FR"/>
        </w:rPr>
        <w:br/>
        <w:t xml:space="preserve">                                                                                                                     </w:t>
      </w:r>
      <w:r w:rsidR="00386DFA" w:rsidRPr="005858D9">
        <w:rPr>
          <w:sz w:val="24"/>
          <w:szCs w:val="24"/>
          <w:lang w:val="fr-FR"/>
        </w:rPr>
        <w:t>Août 2026</w:t>
      </w:r>
    </w:p>
    <w:p w:rsidR="001121BF" w:rsidRPr="005858D9" w:rsidRDefault="00386DFA">
      <w:pPr>
        <w:rPr>
          <w:sz w:val="24"/>
          <w:szCs w:val="24"/>
          <w:lang w:val="fr-FR"/>
        </w:rPr>
      </w:pPr>
      <w:r w:rsidRPr="005858D9">
        <w:rPr>
          <w:sz w:val="24"/>
          <w:szCs w:val="24"/>
          <w:lang w:val="fr-FR"/>
        </w:rPr>
        <w:br w:type="page"/>
      </w:r>
    </w:p>
    <w:p w:rsidR="001121BF" w:rsidRPr="005858D9" w:rsidRDefault="00386DFA">
      <w:pPr>
        <w:pStyle w:val="Heading1"/>
        <w:rPr>
          <w:lang w:val="fr-FR"/>
        </w:rPr>
      </w:pPr>
      <w:r w:rsidRPr="005858D9">
        <w:rPr>
          <w:lang w:val="fr-FR"/>
        </w:rPr>
        <w:lastRenderedPageBreak/>
        <w:t>1. Présentation</w:t>
      </w:r>
    </w:p>
    <w:p w:rsidR="001121BF" w:rsidRPr="0020298A" w:rsidRDefault="00386DFA">
      <w:pPr>
        <w:rPr>
          <w:sz w:val="24"/>
          <w:szCs w:val="24"/>
          <w:lang w:val="fr-FR"/>
        </w:rPr>
      </w:pPr>
      <w:r w:rsidRPr="0020298A">
        <w:rPr>
          <w:sz w:val="24"/>
          <w:szCs w:val="24"/>
          <w:lang w:val="fr-FR"/>
        </w:rPr>
        <w:t>Ce document présente le dictionnaire de données de l’application Web Moderne de Gestion d’une Bibliothèque. Il décrit les champs utilisés dans les tables de la base de données, leur type, leur taille et leur signification.</w:t>
      </w:r>
    </w:p>
    <w:p w:rsidR="001121BF" w:rsidRPr="0020298A" w:rsidRDefault="00386DFA">
      <w:pPr>
        <w:rPr>
          <w:sz w:val="24"/>
          <w:szCs w:val="24"/>
          <w:lang w:val="fr-FR"/>
        </w:rPr>
      </w:pPr>
      <w:r w:rsidRPr="0020298A">
        <w:rPr>
          <w:sz w:val="24"/>
          <w:szCs w:val="24"/>
          <w:lang w:val="fr-FR"/>
        </w:rPr>
        <w:t>Le cahier des charges prévoit la gestion des livres, catégories, auteurs, adhérents, emprunts, retours, demandes d’emprunt, messages de contact et administrateurs. Il précise également qu’un livre peut avoir un ou plusieurs exemplaires. Le dictionnaire reprend donc ces éléments et inclut la table EXEMP​LAIRES ainsi que la table d’association LIVRE_AUTEUR utilisée dans la conception relationnelle.</w:t>
      </w:r>
    </w:p>
    <w:p w:rsidR="001121BF" w:rsidRDefault="00386DFA">
      <w:pPr>
        <w:pStyle w:val="Heading1"/>
      </w:pPr>
      <w:r>
        <w:t>2. Légende</w:t>
      </w:r>
    </w:p>
    <w:tbl>
      <w:tblPr>
        <w:tblStyle w:val="TableGrid"/>
        <w:tblW w:w="0" w:type="auto"/>
        <w:jc w:val="center"/>
        <w:tblLook w:val="04A0" w:firstRow="1" w:lastRow="0" w:firstColumn="1" w:lastColumn="0" w:noHBand="0" w:noVBand="1"/>
      </w:tblPr>
      <w:tblGrid>
        <w:gridCol w:w="5184"/>
        <w:gridCol w:w="5184"/>
      </w:tblGrid>
      <w:tr w:rsidR="001121BF">
        <w:trPr>
          <w:tblHeader/>
          <w:jc w:val="center"/>
        </w:trPr>
        <w:tc>
          <w:tcPr>
            <w:tcW w:w="5184" w:type="dxa"/>
            <w:shd w:val="clear" w:color="auto" w:fill="D9EAF7"/>
            <w:vAlign w:val="center"/>
          </w:tcPr>
          <w:p w:rsidR="001121BF" w:rsidRDefault="00386DFA">
            <w:r>
              <w:rPr>
                <w:b/>
              </w:rPr>
              <w:t>Élément</w:t>
            </w:r>
          </w:p>
        </w:tc>
        <w:tc>
          <w:tcPr>
            <w:tcW w:w="5184" w:type="dxa"/>
            <w:shd w:val="clear" w:color="auto" w:fill="D9EAF7"/>
            <w:vAlign w:val="center"/>
          </w:tcPr>
          <w:p w:rsidR="001121BF" w:rsidRDefault="00386DFA">
            <w:r>
              <w:rPr>
                <w:b/>
              </w:rPr>
              <w:t>Signification</w:t>
            </w:r>
          </w:p>
        </w:tc>
      </w:tr>
      <w:tr w:rsidR="001121BF" w:rsidRPr="0017284D">
        <w:trPr>
          <w:jc w:val="center"/>
        </w:trPr>
        <w:tc>
          <w:tcPr>
            <w:tcW w:w="5184" w:type="dxa"/>
            <w:vAlign w:val="center"/>
          </w:tcPr>
          <w:p w:rsidR="001121BF" w:rsidRPr="0020298A" w:rsidRDefault="00386DFA">
            <w:pPr>
              <w:rPr>
                <w:sz w:val="22"/>
              </w:rPr>
            </w:pPr>
            <w:r w:rsidRPr="0020298A">
              <w:rPr>
                <w:sz w:val="22"/>
              </w:rPr>
              <w:t>Champ</w:t>
            </w:r>
          </w:p>
        </w:tc>
        <w:tc>
          <w:tcPr>
            <w:tcW w:w="5184" w:type="dxa"/>
            <w:vAlign w:val="center"/>
          </w:tcPr>
          <w:p w:rsidR="001121BF" w:rsidRPr="0020298A" w:rsidRDefault="00386DFA">
            <w:pPr>
              <w:rPr>
                <w:sz w:val="22"/>
                <w:lang w:val="fr-FR"/>
              </w:rPr>
            </w:pPr>
            <w:r w:rsidRPr="0020298A">
              <w:rPr>
                <w:sz w:val="22"/>
                <w:lang w:val="fr-FR"/>
              </w:rPr>
              <w:t>Nom de la donnée enregistrée dans la table.</w:t>
            </w:r>
          </w:p>
        </w:tc>
      </w:tr>
      <w:tr w:rsidR="001121BF" w:rsidRPr="0017284D">
        <w:trPr>
          <w:jc w:val="center"/>
        </w:trPr>
        <w:tc>
          <w:tcPr>
            <w:tcW w:w="5184" w:type="dxa"/>
            <w:vAlign w:val="center"/>
          </w:tcPr>
          <w:p w:rsidR="001121BF" w:rsidRPr="0020298A" w:rsidRDefault="00386DFA">
            <w:pPr>
              <w:rPr>
                <w:sz w:val="22"/>
              </w:rPr>
            </w:pPr>
            <w:r w:rsidRPr="0020298A">
              <w:rPr>
                <w:sz w:val="22"/>
              </w:rPr>
              <w:t>Type</w:t>
            </w:r>
          </w:p>
        </w:tc>
        <w:tc>
          <w:tcPr>
            <w:tcW w:w="5184" w:type="dxa"/>
            <w:vAlign w:val="center"/>
          </w:tcPr>
          <w:p w:rsidR="001121BF" w:rsidRPr="0020298A" w:rsidRDefault="00386DFA">
            <w:pPr>
              <w:rPr>
                <w:sz w:val="22"/>
                <w:lang w:val="fr-FR"/>
              </w:rPr>
            </w:pPr>
            <w:r w:rsidRPr="0020298A">
              <w:rPr>
                <w:sz w:val="22"/>
                <w:lang w:val="fr-FR"/>
              </w:rPr>
              <w:t>Type de donnée utilisé pour stocker la valeur.</w:t>
            </w:r>
          </w:p>
        </w:tc>
      </w:tr>
      <w:tr w:rsidR="001121BF" w:rsidRPr="0017284D">
        <w:trPr>
          <w:jc w:val="center"/>
        </w:trPr>
        <w:tc>
          <w:tcPr>
            <w:tcW w:w="5184" w:type="dxa"/>
            <w:vAlign w:val="center"/>
          </w:tcPr>
          <w:p w:rsidR="001121BF" w:rsidRPr="0020298A" w:rsidRDefault="00386DFA">
            <w:pPr>
              <w:rPr>
                <w:sz w:val="22"/>
              </w:rPr>
            </w:pPr>
            <w:r w:rsidRPr="0020298A">
              <w:rPr>
                <w:sz w:val="22"/>
              </w:rPr>
              <w:t>Taille</w:t>
            </w:r>
          </w:p>
        </w:tc>
        <w:tc>
          <w:tcPr>
            <w:tcW w:w="5184" w:type="dxa"/>
            <w:vAlign w:val="center"/>
          </w:tcPr>
          <w:p w:rsidR="001121BF" w:rsidRPr="0020298A" w:rsidRDefault="00386DFA">
            <w:pPr>
              <w:rPr>
                <w:sz w:val="22"/>
                <w:lang w:val="fr-FR"/>
              </w:rPr>
            </w:pPr>
            <w:r w:rsidRPr="0020298A">
              <w:rPr>
                <w:sz w:val="22"/>
                <w:lang w:val="fr-FR"/>
              </w:rPr>
              <w:t>Nombre maximal de caractères ou taille indiquée pour le type.</w:t>
            </w:r>
          </w:p>
        </w:tc>
      </w:tr>
      <w:tr w:rsidR="001121BF" w:rsidRPr="0017284D">
        <w:trPr>
          <w:jc w:val="center"/>
        </w:trPr>
        <w:tc>
          <w:tcPr>
            <w:tcW w:w="5184" w:type="dxa"/>
            <w:vAlign w:val="center"/>
          </w:tcPr>
          <w:p w:rsidR="001121BF" w:rsidRPr="0020298A" w:rsidRDefault="00386DFA">
            <w:pPr>
              <w:rPr>
                <w:sz w:val="22"/>
              </w:rPr>
            </w:pPr>
            <w:r w:rsidRPr="0020298A">
              <w:rPr>
                <w:sz w:val="22"/>
              </w:rPr>
              <w:t>Description</w:t>
            </w:r>
          </w:p>
        </w:tc>
        <w:tc>
          <w:tcPr>
            <w:tcW w:w="5184" w:type="dxa"/>
            <w:vAlign w:val="center"/>
          </w:tcPr>
          <w:p w:rsidR="001121BF" w:rsidRPr="0020298A" w:rsidRDefault="00386DFA">
            <w:pPr>
              <w:rPr>
                <w:sz w:val="22"/>
                <w:lang w:val="fr-FR"/>
              </w:rPr>
            </w:pPr>
            <w:r w:rsidRPr="0020298A">
              <w:rPr>
                <w:sz w:val="22"/>
                <w:lang w:val="fr-FR"/>
              </w:rPr>
              <w:t>Explication de l’utilisation du champ.</w:t>
            </w:r>
          </w:p>
        </w:tc>
      </w:tr>
      <w:tr w:rsidR="001121BF" w:rsidRPr="0017284D">
        <w:trPr>
          <w:jc w:val="center"/>
        </w:trPr>
        <w:tc>
          <w:tcPr>
            <w:tcW w:w="5184" w:type="dxa"/>
            <w:vAlign w:val="center"/>
          </w:tcPr>
          <w:p w:rsidR="001121BF" w:rsidRPr="0020298A" w:rsidRDefault="00386DFA">
            <w:pPr>
              <w:rPr>
                <w:sz w:val="22"/>
              </w:rPr>
            </w:pPr>
            <w:r w:rsidRPr="0020298A">
              <w:rPr>
                <w:sz w:val="22"/>
              </w:rPr>
              <w:t>PK</w:t>
            </w:r>
          </w:p>
        </w:tc>
        <w:tc>
          <w:tcPr>
            <w:tcW w:w="5184" w:type="dxa"/>
            <w:vAlign w:val="center"/>
          </w:tcPr>
          <w:p w:rsidR="001121BF" w:rsidRPr="0020298A" w:rsidRDefault="00386DFA">
            <w:pPr>
              <w:rPr>
                <w:sz w:val="22"/>
                <w:lang w:val="fr-FR"/>
              </w:rPr>
            </w:pPr>
            <w:r w:rsidRPr="0020298A">
              <w:rPr>
                <w:sz w:val="22"/>
                <w:lang w:val="fr-FR"/>
              </w:rPr>
              <w:t>Clé primaire : identifie de manière unique un enregistrement.</w:t>
            </w:r>
          </w:p>
        </w:tc>
      </w:tr>
      <w:tr w:rsidR="001121BF" w:rsidRPr="0017284D">
        <w:trPr>
          <w:jc w:val="center"/>
        </w:trPr>
        <w:tc>
          <w:tcPr>
            <w:tcW w:w="5184" w:type="dxa"/>
            <w:vAlign w:val="center"/>
          </w:tcPr>
          <w:p w:rsidR="001121BF" w:rsidRPr="0020298A" w:rsidRDefault="00386DFA">
            <w:pPr>
              <w:rPr>
                <w:sz w:val="22"/>
              </w:rPr>
            </w:pPr>
            <w:r w:rsidRPr="0020298A">
              <w:rPr>
                <w:sz w:val="22"/>
              </w:rPr>
              <w:t>FK</w:t>
            </w:r>
          </w:p>
        </w:tc>
        <w:tc>
          <w:tcPr>
            <w:tcW w:w="5184" w:type="dxa"/>
            <w:vAlign w:val="center"/>
          </w:tcPr>
          <w:p w:rsidR="001121BF" w:rsidRPr="0020298A" w:rsidRDefault="00386DFA">
            <w:pPr>
              <w:rPr>
                <w:sz w:val="22"/>
                <w:lang w:val="fr-FR"/>
              </w:rPr>
            </w:pPr>
            <w:r w:rsidRPr="0020298A">
              <w:rPr>
                <w:sz w:val="22"/>
                <w:lang w:val="fr-FR"/>
              </w:rPr>
              <w:t>Clé étrangère : référence la clé primaire d’une autre table.</w:t>
            </w:r>
          </w:p>
        </w:tc>
      </w:tr>
      <w:tr w:rsidR="001121BF" w:rsidRPr="0017284D">
        <w:trPr>
          <w:jc w:val="center"/>
        </w:trPr>
        <w:tc>
          <w:tcPr>
            <w:tcW w:w="5184" w:type="dxa"/>
            <w:vAlign w:val="center"/>
          </w:tcPr>
          <w:p w:rsidR="001121BF" w:rsidRPr="0020298A" w:rsidRDefault="00386DFA">
            <w:pPr>
              <w:rPr>
                <w:sz w:val="22"/>
              </w:rPr>
            </w:pPr>
            <w:r w:rsidRPr="0020298A">
              <w:rPr>
                <w:sz w:val="22"/>
              </w:rPr>
              <w:t>NULL</w:t>
            </w:r>
          </w:p>
        </w:tc>
        <w:tc>
          <w:tcPr>
            <w:tcW w:w="5184" w:type="dxa"/>
            <w:vAlign w:val="center"/>
          </w:tcPr>
          <w:p w:rsidR="001121BF" w:rsidRPr="0020298A" w:rsidRDefault="00386DFA">
            <w:pPr>
              <w:rPr>
                <w:sz w:val="22"/>
                <w:lang w:val="fr-FR"/>
              </w:rPr>
            </w:pPr>
            <w:r w:rsidRPr="0020298A">
              <w:rPr>
                <w:sz w:val="22"/>
                <w:lang w:val="fr-FR"/>
              </w:rPr>
              <w:t>Champ pouvant être vide selon les règles de gestion.</w:t>
            </w:r>
          </w:p>
        </w:tc>
      </w:tr>
    </w:tbl>
    <w:p w:rsidR="001121BF" w:rsidRPr="005858D9" w:rsidRDefault="00386DFA">
      <w:pPr>
        <w:pStyle w:val="Heading1"/>
        <w:rPr>
          <w:lang w:val="fr-FR"/>
        </w:rPr>
      </w:pPr>
      <w:r w:rsidRPr="005858D9">
        <w:rPr>
          <w:lang w:val="fr-FR"/>
        </w:rPr>
        <w:t>3. Dictionnaire de données</w:t>
      </w:r>
    </w:p>
    <w:p w:rsidR="001121BF" w:rsidRPr="005858D9" w:rsidRDefault="00386DFA">
      <w:pPr>
        <w:rPr>
          <w:lang w:val="fr-FR"/>
        </w:rPr>
      </w:pPr>
      <w:r w:rsidRPr="005858D9">
        <w:rPr>
          <w:lang w:val="fr-FR"/>
        </w:rPr>
        <w:t>Chaque table ci-dessous est présentée selon le format demandé : Champ, Type, Taille et Description.</w:t>
      </w:r>
    </w:p>
    <w:p w:rsidR="001121BF" w:rsidRDefault="00386DFA">
      <w:pPr>
        <w:pStyle w:val="Heading2"/>
      </w:pPr>
      <w:r>
        <w:t>3.1. Table CATEGORIES</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id_categorie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 Identifiant unique de la catégorie.</w:t>
            </w:r>
          </w:p>
        </w:tc>
      </w:tr>
      <w:tr w:rsidR="001121BF">
        <w:trPr>
          <w:jc w:val="center"/>
        </w:trPr>
        <w:tc>
          <w:tcPr>
            <w:tcW w:w="2592" w:type="dxa"/>
            <w:vAlign w:val="center"/>
          </w:tcPr>
          <w:p w:rsidR="001121BF" w:rsidRPr="0020298A" w:rsidRDefault="00386DFA">
            <w:pPr>
              <w:rPr>
                <w:sz w:val="22"/>
              </w:rPr>
            </w:pPr>
            <w:r w:rsidRPr="0020298A">
              <w:rPr>
                <w:sz w:val="22"/>
              </w:rPr>
              <w:t>nom</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100</w:t>
            </w:r>
          </w:p>
        </w:tc>
        <w:tc>
          <w:tcPr>
            <w:tcW w:w="2592" w:type="dxa"/>
            <w:vAlign w:val="center"/>
          </w:tcPr>
          <w:p w:rsidR="001121BF" w:rsidRPr="0020298A" w:rsidRDefault="00386DFA">
            <w:pPr>
              <w:rPr>
                <w:sz w:val="22"/>
              </w:rPr>
            </w:pPr>
            <w:r w:rsidRPr="0020298A">
              <w:rPr>
                <w:sz w:val="22"/>
              </w:rPr>
              <w:t>Nom de la catégorie.</w:t>
            </w:r>
          </w:p>
        </w:tc>
      </w:tr>
      <w:tr w:rsidR="001121BF">
        <w:trPr>
          <w:jc w:val="center"/>
        </w:trPr>
        <w:tc>
          <w:tcPr>
            <w:tcW w:w="2592" w:type="dxa"/>
            <w:vAlign w:val="center"/>
          </w:tcPr>
          <w:p w:rsidR="001121BF" w:rsidRPr="0020298A" w:rsidRDefault="00386DFA">
            <w:pPr>
              <w:rPr>
                <w:sz w:val="22"/>
              </w:rPr>
            </w:pPr>
            <w:r w:rsidRPr="0020298A">
              <w:rPr>
                <w:sz w:val="22"/>
              </w:rPr>
              <w:t>description</w:t>
            </w:r>
          </w:p>
        </w:tc>
        <w:tc>
          <w:tcPr>
            <w:tcW w:w="2592" w:type="dxa"/>
            <w:vAlign w:val="center"/>
          </w:tcPr>
          <w:p w:rsidR="001121BF" w:rsidRPr="0020298A" w:rsidRDefault="00386DFA">
            <w:pPr>
              <w:rPr>
                <w:sz w:val="22"/>
              </w:rPr>
            </w:pPr>
            <w:r w:rsidRPr="0020298A">
              <w:rPr>
                <w:sz w:val="22"/>
              </w:rPr>
              <w:t>TEXT</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rPr>
            </w:pPr>
            <w:r w:rsidRPr="0020298A">
              <w:rPr>
                <w:sz w:val="22"/>
              </w:rPr>
              <w:t>Description de la catégorie.</w:t>
            </w:r>
          </w:p>
        </w:tc>
      </w:tr>
    </w:tbl>
    <w:p w:rsidR="001121BF" w:rsidRDefault="001121BF"/>
    <w:p w:rsidR="001121BF" w:rsidRDefault="00386DFA">
      <w:pPr>
        <w:pStyle w:val="Heading2"/>
      </w:pPr>
      <w:r>
        <w:t>3.2. Table AUTEURS</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id_auteur</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 Identifiant unique de l’auteur.</w:t>
            </w:r>
          </w:p>
        </w:tc>
      </w:tr>
      <w:tr w:rsidR="001121BF">
        <w:trPr>
          <w:jc w:val="center"/>
        </w:trPr>
        <w:tc>
          <w:tcPr>
            <w:tcW w:w="2592" w:type="dxa"/>
            <w:vAlign w:val="center"/>
          </w:tcPr>
          <w:p w:rsidR="001121BF" w:rsidRPr="0020298A" w:rsidRDefault="00386DFA">
            <w:pPr>
              <w:rPr>
                <w:sz w:val="22"/>
              </w:rPr>
            </w:pPr>
            <w:r w:rsidRPr="0020298A">
              <w:rPr>
                <w:sz w:val="22"/>
              </w:rPr>
              <w:t>nom</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100</w:t>
            </w:r>
          </w:p>
        </w:tc>
        <w:tc>
          <w:tcPr>
            <w:tcW w:w="2592" w:type="dxa"/>
            <w:vAlign w:val="center"/>
          </w:tcPr>
          <w:p w:rsidR="001121BF" w:rsidRPr="0020298A" w:rsidRDefault="00386DFA">
            <w:pPr>
              <w:rPr>
                <w:sz w:val="22"/>
              </w:rPr>
            </w:pPr>
            <w:r w:rsidRPr="0020298A">
              <w:rPr>
                <w:sz w:val="22"/>
              </w:rPr>
              <w:t>Nom de l’auteur.</w:t>
            </w:r>
          </w:p>
        </w:tc>
      </w:tr>
      <w:tr w:rsidR="001121BF">
        <w:trPr>
          <w:jc w:val="center"/>
        </w:trPr>
        <w:tc>
          <w:tcPr>
            <w:tcW w:w="2592" w:type="dxa"/>
            <w:vAlign w:val="center"/>
          </w:tcPr>
          <w:p w:rsidR="001121BF" w:rsidRPr="0020298A" w:rsidRDefault="00386DFA">
            <w:pPr>
              <w:rPr>
                <w:sz w:val="22"/>
              </w:rPr>
            </w:pPr>
            <w:r w:rsidRPr="0020298A">
              <w:rPr>
                <w:sz w:val="22"/>
              </w:rPr>
              <w:t>prenom</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100</w:t>
            </w:r>
          </w:p>
        </w:tc>
        <w:tc>
          <w:tcPr>
            <w:tcW w:w="2592" w:type="dxa"/>
            <w:vAlign w:val="center"/>
          </w:tcPr>
          <w:p w:rsidR="001121BF" w:rsidRPr="0020298A" w:rsidRDefault="00386DFA">
            <w:pPr>
              <w:rPr>
                <w:sz w:val="22"/>
              </w:rPr>
            </w:pPr>
            <w:r w:rsidRPr="0020298A">
              <w:rPr>
                <w:sz w:val="22"/>
              </w:rPr>
              <w:t>Prénom de l’auteur.</w:t>
            </w:r>
          </w:p>
        </w:tc>
      </w:tr>
      <w:tr w:rsidR="001121BF" w:rsidRPr="0017284D">
        <w:trPr>
          <w:jc w:val="center"/>
        </w:trPr>
        <w:tc>
          <w:tcPr>
            <w:tcW w:w="2592" w:type="dxa"/>
            <w:vAlign w:val="center"/>
          </w:tcPr>
          <w:p w:rsidR="001121BF" w:rsidRPr="0020298A" w:rsidRDefault="00386DFA">
            <w:pPr>
              <w:rPr>
                <w:sz w:val="22"/>
              </w:rPr>
            </w:pPr>
            <w:r w:rsidRPr="0020298A">
              <w:rPr>
                <w:sz w:val="22"/>
              </w:rPr>
              <w:t>biographie</w:t>
            </w:r>
          </w:p>
        </w:tc>
        <w:tc>
          <w:tcPr>
            <w:tcW w:w="2592" w:type="dxa"/>
            <w:vAlign w:val="center"/>
          </w:tcPr>
          <w:p w:rsidR="001121BF" w:rsidRPr="0020298A" w:rsidRDefault="00386DFA">
            <w:pPr>
              <w:rPr>
                <w:sz w:val="22"/>
              </w:rPr>
            </w:pPr>
            <w:r w:rsidRPr="0020298A">
              <w:rPr>
                <w:sz w:val="22"/>
              </w:rPr>
              <w:t>TEXT</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Biographie ou présentation de l’auteur.</w:t>
            </w:r>
          </w:p>
        </w:tc>
      </w:tr>
    </w:tbl>
    <w:p w:rsidR="001121BF" w:rsidRPr="005858D9" w:rsidRDefault="001121BF">
      <w:pPr>
        <w:rPr>
          <w:lang w:val="fr-FR"/>
        </w:rPr>
      </w:pPr>
    </w:p>
    <w:p w:rsidR="001121BF" w:rsidRDefault="00386DFA">
      <w:pPr>
        <w:pStyle w:val="Heading2"/>
      </w:pPr>
      <w:r>
        <w:lastRenderedPageBreak/>
        <w:t>3.3. Table LIVRES</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id_livre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 Identifiant unique du livre.</w:t>
            </w:r>
          </w:p>
        </w:tc>
      </w:tr>
      <w:tr w:rsidR="001121BF">
        <w:trPr>
          <w:jc w:val="center"/>
        </w:trPr>
        <w:tc>
          <w:tcPr>
            <w:tcW w:w="2592" w:type="dxa"/>
            <w:vAlign w:val="center"/>
          </w:tcPr>
          <w:p w:rsidR="001121BF" w:rsidRPr="0020298A" w:rsidRDefault="00386DFA">
            <w:pPr>
              <w:rPr>
                <w:sz w:val="22"/>
              </w:rPr>
            </w:pPr>
            <w:r w:rsidRPr="0020298A">
              <w:rPr>
                <w:sz w:val="22"/>
              </w:rPr>
              <w:t>titre</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255</w:t>
            </w:r>
          </w:p>
        </w:tc>
        <w:tc>
          <w:tcPr>
            <w:tcW w:w="2592" w:type="dxa"/>
            <w:vAlign w:val="center"/>
          </w:tcPr>
          <w:p w:rsidR="001121BF" w:rsidRPr="0020298A" w:rsidRDefault="00386DFA">
            <w:pPr>
              <w:rPr>
                <w:sz w:val="22"/>
              </w:rPr>
            </w:pPr>
            <w:r w:rsidRPr="0020298A">
              <w:rPr>
                <w:sz w:val="22"/>
              </w:rPr>
              <w:t>Titre du livre.</w:t>
            </w:r>
          </w:p>
        </w:tc>
      </w:tr>
      <w:tr w:rsidR="001121BF">
        <w:trPr>
          <w:jc w:val="center"/>
        </w:trPr>
        <w:tc>
          <w:tcPr>
            <w:tcW w:w="2592" w:type="dxa"/>
            <w:vAlign w:val="center"/>
          </w:tcPr>
          <w:p w:rsidR="001121BF" w:rsidRPr="0020298A" w:rsidRDefault="00386DFA">
            <w:pPr>
              <w:rPr>
                <w:sz w:val="22"/>
              </w:rPr>
            </w:pPr>
            <w:r w:rsidRPr="0020298A">
              <w:rPr>
                <w:sz w:val="22"/>
              </w:rPr>
              <w:t>isbn</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20</w:t>
            </w:r>
          </w:p>
        </w:tc>
        <w:tc>
          <w:tcPr>
            <w:tcW w:w="2592" w:type="dxa"/>
            <w:vAlign w:val="center"/>
          </w:tcPr>
          <w:p w:rsidR="001121BF" w:rsidRPr="0020298A" w:rsidRDefault="00386DFA">
            <w:pPr>
              <w:rPr>
                <w:sz w:val="22"/>
              </w:rPr>
            </w:pPr>
            <w:r w:rsidRPr="0020298A">
              <w:rPr>
                <w:sz w:val="22"/>
              </w:rPr>
              <w:t>Numéro ISBN du livre.</w:t>
            </w:r>
          </w:p>
        </w:tc>
      </w:tr>
      <w:tr w:rsidR="001121BF" w:rsidRPr="0017284D">
        <w:trPr>
          <w:jc w:val="center"/>
        </w:trPr>
        <w:tc>
          <w:tcPr>
            <w:tcW w:w="2592" w:type="dxa"/>
            <w:vAlign w:val="center"/>
          </w:tcPr>
          <w:p w:rsidR="001121BF" w:rsidRPr="0020298A" w:rsidRDefault="00386DFA">
            <w:pPr>
              <w:rPr>
                <w:sz w:val="22"/>
              </w:rPr>
            </w:pPr>
            <w:r w:rsidRPr="0020298A">
              <w:rPr>
                <w:sz w:val="22"/>
              </w:rPr>
              <w:t>resume</w:t>
            </w:r>
          </w:p>
        </w:tc>
        <w:tc>
          <w:tcPr>
            <w:tcW w:w="2592" w:type="dxa"/>
            <w:vAlign w:val="center"/>
          </w:tcPr>
          <w:p w:rsidR="001121BF" w:rsidRPr="0020298A" w:rsidRDefault="00386DFA">
            <w:pPr>
              <w:rPr>
                <w:sz w:val="22"/>
              </w:rPr>
            </w:pPr>
            <w:r w:rsidRPr="0020298A">
              <w:rPr>
                <w:sz w:val="22"/>
              </w:rPr>
              <w:t>TEXT</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Résumé ou présentation du contenu du livre.</w:t>
            </w:r>
          </w:p>
        </w:tc>
      </w:tr>
      <w:tr w:rsidR="001121BF" w:rsidRPr="0017284D">
        <w:trPr>
          <w:jc w:val="center"/>
        </w:trPr>
        <w:tc>
          <w:tcPr>
            <w:tcW w:w="2592" w:type="dxa"/>
            <w:vAlign w:val="center"/>
          </w:tcPr>
          <w:p w:rsidR="001121BF" w:rsidRPr="0020298A" w:rsidRDefault="00386DFA">
            <w:pPr>
              <w:rPr>
                <w:sz w:val="22"/>
              </w:rPr>
            </w:pPr>
            <w:r w:rsidRPr="0020298A">
              <w:rPr>
                <w:sz w:val="22"/>
              </w:rPr>
              <w:t>annee_publication</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4</w:t>
            </w:r>
          </w:p>
        </w:tc>
        <w:tc>
          <w:tcPr>
            <w:tcW w:w="2592" w:type="dxa"/>
            <w:vAlign w:val="center"/>
          </w:tcPr>
          <w:p w:rsidR="001121BF" w:rsidRPr="0020298A" w:rsidRDefault="00386DFA">
            <w:pPr>
              <w:rPr>
                <w:sz w:val="22"/>
                <w:lang w:val="fr-FR"/>
              </w:rPr>
            </w:pPr>
            <w:r w:rsidRPr="0020298A">
              <w:rPr>
                <w:sz w:val="22"/>
                <w:lang w:val="fr-FR"/>
              </w:rPr>
              <w:t>Année de publication du livre.</w:t>
            </w:r>
          </w:p>
        </w:tc>
      </w:tr>
      <w:tr w:rsidR="001121BF" w:rsidRPr="0017284D">
        <w:trPr>
          <w:jc w:val="center"/>
        </w:trPr>
        <w:tc>
          <w:tcPr>
            <w:tcW w:w="2592" w:type="dxa"/>
            <w:vAlign w:val="center"/>
          </w:tcPr>
          <w:p w:rsidR="001121BF" w:rsidRPr="0020298A" w:rsidRDefault="00386DFA">
            <w:pPr>
              <w:rPr>
                <w:sz w:val="22"/>
              </w:rPr>
            </w:pPr>
            <w:r w:rsidRPr="0020298A">
              <w:rPr>
                <w:sz w:val="22"/>
              </w:rPr>
              <w:t>editeur</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150</w:t>
            </w:r>
          </w:p>
        </w:tc>
        <w:tc>
          <w:tcPr>
            <w:tcW w:w="2592" w:type="dxa"/>
            <w:vAlign w:val="center"/>
          </w:tcPr>
          <w:p w:rsidR="001121BF" w:rsidRPr="0020298A" w:rsidRDefault="00386DFA">
            <w:pPr>
              <w:rPr>
                <w:sz w:val="22"/>
                <w:lang w:val="fr-FR"/>
              </w:rPr>
            </w:pPr>
            <w:r w:rsidRPr="0020298A">
              <w:rPr>
                <w:sz w:val="22"/>
                <w:lang w:val="fr-FR"/>
              </w:rPr>
              <w:t>Nom de la maison d’édition.</w:t>
            </w:r>
          </w:p>
        </w:tc>
      </w:tr>
      <w:tr w:rsidR="001121BF" w:rsidRPr="0017284D">
        <w:trPr>
          <w:jc w:val="center"/>
        </w:trPr>
        <w:tc>
          <w:tcPr>
            <w:tcW w:w="2592" w:type="dxa"/>
            <w:vAlign w:val="center"/>
          </w:tcPr>
          <w:p w:rsidR="001121BF" w:rsidRPr="0020298A" w:rsidRDefault="00386DFA">
            <w:pPr>
              <w:rPr>
                <w:sz w:val="22"/>
              </w:rPr>
            </w:pPr>
            <w:r w:rsidRPr="0020298A">
              <w:rPr>
                <w:sz w:val="22"/>
              </w:rPr>
              <w:t>id_categorie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FK — Identifiant de la catégorie à laquelle appartient le livre.</w:t>
            </w:r>
          </w:p>
        </w:tc>
      </w:tr>
    </w:tbl>
    <w:p w:rsidR="001121BF" w:rsidRPr="005858D9" w:rsidRDefault="001121BF">
      <w:pPr>
        <w:rPr>
          <w:lang w:val="fr-FR"/>
        </w:rPr>
      </w:pPr>
    </w:p>
    <w:p w:rsidR="001121BF" w:rsidRDefault="00386DFA">
      <w:pPr>
        <w:pStyle w:val="Heading2"/>
      </w:pPr>
      <w:r>
        <w:t>3.4. Table LIVRE_AUTEUR</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id_livre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FK — Identifiant du livre associé.</w:t>
            </w:r>
          </w:p>
        </w:tc>
      </w:tr>
      <w:tr w:rsidR="001121BF" w:rsidRPr="0017284D">
        <w:trPr>
          <w:jc w:val="center"/>
        </w:trPr>
        <w:tc>
          <w:tcPr>
            <w:tcW w:w="2592" w:type="dxa"/>
            <w:vAlign w:val="center"/>
          </w:tcPr>
          <w:p w:rsidR="001121BF" w:rsidRPr="0020298A" w:rsidRDefault="00386DFA">
            <w:pPr>
              <w:rPr>
                <w:sz w:val="22"/>
              </w:rPr>
            </w:pPr>
            <w:r w:rsidRPr="0020298A">
              <w:rPr>
                <w:sz w:val="22"/>
              </w:rPr>
              <w:t>id_auteur</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FK — Identifiant de l’auteur associé.</w:t>
            </w:r>
          </w:p>
        </w:tc>
      </w:tr>
    </w:tbl>
    <w:p w:rsidR="001121BF" w:rsidRPr="005858D9" w:rsidRDefault="001121BF">
      <w:pPr>
        <w:rPr>
          <w:lang w:val="fr-FR"/>
        </w:rPr>
      </w:pPr>
    </w:p>
    <w:p w:rsidR="001121BF" w:rsidRDefault="00386DFA">
      <w:pPr>
        <w:pStyle w:val="Heading2"/>
      </w:pPr>
      <w:r>
        <w:t>3.5. Table EXEMPLAIRES</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id_exemplaire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 Identifiant unique de l’exemplaire physique.</w:t>
            </w:r>
          </w:p>
        </w:tc>
      </w:tr>
      <w:tr w:rsidR="001121BF" w:rsidRPr="0017284D">
        <w:trPr>
          <w:jc w:val="center"/>
        </w:trPr>
        <w:tc>
          <w:tcPr>
            <w:tcW w:w="2592" w:type="dxa"/>
            <w:vAlign w:val="center"/>
          </w:tcPr>
          <w:p w:rsidR="001121BF" w:rsidRPr="0020298A" w:rsidRDefault="00386DFA">
            <w:pPr>
              <w:rPr>
                <w:sz w:val="22"/>
              </w:rPr>
            </w:pPr>
            <w:r w:rsidRPr="0020298A">
              <w:rPr>
                <w:sz w:val="22"/>
              </w:rPr>
              <w:t>code_exemplaire</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50</w:t>
            </w:r>
          </w:p>
        </w:tc>
        <w:tc>
          <w:tcPr>
            <w:tcW w:w="2592" w:type="dxa"/>
            <w:vAlign w:val="center"/>
          </w:tcPr>
          <w:p w:rsidR="001121BF" w:rsidRPr="0020298A" w:rsidRDefault="00386DFA">
            <w:pPr>
              <w:rPr>
                <w:sz w:val="22"/>
                <w:lang w:val="fr-FR"/>
              </w:rPr>
            </w:pPr>
            <w:r w:rsidRPr="0020298A">
              <w:rPr>
                <w:sz w:val="22"/>
                <w:lang w:val="fr-FR"/>
              </w:rPr>
              <w:t>Code unique permettant d’identifier physiquement l’exemplaire.</w:t>
            </w:r>
          </w:p>
        </w:tc>
      </w:tr>
      <w:tr w:rsidR="001121BF" w:rsidRPr="0017284D">
        <w:trPr>
          <w:jc w:val="center"/>
        </w:trPr>
        <w:tc>
          <w:tcPr>
            <w:tcW w:w="2592" w:type="dxa"/>
            <w:vAlign w:val="center"/>
          </w:tcPr>
          <w:p w:rsidR="001121BF" w:rsidRPr="0020298A" w:rsidRDefault="00386DFA">
            <w:pPr>
              <w:rPr>
                <w:sz w:val="22"/>
              </w:rPr>
            </w:pPr>
            <w:r w:rsidRPr="0020298A">
              <w:rPr>
                <w:sz w:val="22"/>
              </w:rPr>
              <w:t>id_livre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FK — Identifiant du livre auquel appartient l’exemplaire.</w:t>
            </w:r>
          </w:p>
        </w:tc>
      </w:tr>
      <w:tr w:rsidR="001121BF" w:rsidRPr="0017284D">
        <w:trPr>
          <w:jc w:val="center"/>
        </w:trPr>
        <w:tc>
          <w:tcPr>
            <w:tcW w:w="2592" w:type="dxa"/>
            <w:vAlign w:val="center"/>
          </w:tcPr>
          <w:p w:rsidR="001121BF" w:rsidRPr="0020298A" w:rsidRDefault="00386DFA">
            <w:pPr>
              <w:rPr>
                <w:sz w:val="22"/>
              </w:rPr>
            </w:pPr>
            <w:r w:rsidRPr="0020298A">
              <w:rPr>
                <w:sz w:val="22"/>
              </w:rPr>
              <w:t>statut</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30</w:t>
            </w:r>
          </w:p>
        </w:tc>
        <w:tc>
          <w:tcPr>
            <w:tcW w:w="2592" w:type="dxa"/>
            <w:vAlign w:val="center"/>
          </w:tcPr>
          <w:p w:rsidR="001121BF" w:rsidRPr="0020298A" w:rsidRDefault="00386DFA">
            <w:pPr>
              <w:rPr>
                <w:sz w:val="22"/>
                <w:lang w:val="fr-FR"/>
              </w:rPr>
            </w:pPr>
            <w:r w:rsidRPr="0020298A">
              <w:rPr>
                <w:sz w:val="22"/>
                <w:lang w:val="fr-FR"/>
              </w:rPr>
              <w:t>État de l’exemplaire : Disponible, Emprunté ou Indisponible.</w:t>
            </w:r>
          </w:p>
        </w:tc>
      </w:tr>
    </w:tbl>
    <w:p w:rsidR="001121BF" w:rsidRPr="005858D9" w:rsidRDefault="001121BF">
      <w:pPr>
        <w:rPr>
          <w:lang w:val="fr-FR"/>
        </w:rPr>
      </w:pPr>
    </w:p>
    <w:p w:rsidR="001121BF" w:rsidRDefault="00386DFA">
      <w:pPr>
        <w:pStyle w:val="Heading2"/>
      </w:pPr>
      <w:r>
        <w:t>3.6. Table ADHERENTS</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id_adherent</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 Identifiant unique de l’adhérent.</w:t>
            </w:r>
          </w:p>
        </w:tc>
      </w:tr>
      <w:tr w:rsidR="001121BF">
        <w:trPr>
          <w:jc w:val="center"/>
        </w:trPr>
        <w:tc>
          <w:tcPr>
            <w:tcW w:w="2592" w:type="dxa"/>
            <w:vAlign w:val="center"/>
          </w:tcPr>
          <w:p w:rsidR="001121BF" w:rsidRPr="0020298A" w:rsidRDefault="00386DFA">
            <w:pPr>
              <w:rPr>
                <w:sz w:val="22"/>
              </w:rPr>
            </w:pPr>
            <w:r w:rsidRPr="0020298A">
              <w:rPr>
                <w:sz w:val="22"/>
              </w:rPr>
              <w:t>nom</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100</w:t>
            </w:r>
          </w:p>
        </w:tc>
        <w:tc>
          <w:tcPr>
            <w:tcW w:w="2592" w:type="dxa"/>
            <w:vAlign w:val="center"/>
          </w:tcPr>
          <w:p w:rsidR="001121BF" w:rsidRPr="0020298A" w:rsidRDefault="00386DFA">
            <w:pPr>
              <w:rPr>
                <w:sz w:val="22"/>
              </w:rPr>
            </w:pPr>
            <w:r w:rsidRPr="0020298A">
              <w:rPr>
                <w:sz w:val="22"/>
              </w:rPr>
              <w:t>Nom de l’adhérent.</w:t>
            </w:r>
          </w:p>
        </w:tc>
      </w:tr>
      <w:tr w:rsidR="001121BF">
        <w:trPr>
          <w:jc w:val="center"/>
        </w:trPr>
        <w:tc>
          <w:tcPr>
            <w:tcW w:w="2592" w:type="dxa"/>
            <w:vAlign w:val="center"/>
          </w:tcPr>
          <w:p w:rsidR="001121BF" w:rsidRPr="0020298A" w:rsidRDefault="00386DFA">
            <w:pPr>
              <w:rPr>
                <w:sz w:val="22"/>
              </w:rPr>
            </w:pPr>
            <w:r w:rsidRPr="0020298A">
              <w:rPr>
                <w:sz w:val="22"/>
              </w:rPr>
              <w:t>prenom</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100</w:t>
            </w:r>
          </w:p>
        </w:tc>
        <w:tc>
          <w:tcPr>
            <w:tcW w:w="2592" w:type="dxa"/>
            <w:vAlign w:val="center"/>
          </w:tcPr>
          <w:p w:rsidR="001121BF" w:rsidRPr="0020298A" w:rsidRDefault="00386DFA">
            <w:pPr>
              <w:rPr>
                <w:sz w:val="22"/>
              </w:rPr>
            </w:pPr>
            <w:r w:rsidRPr="0020298A">
              <w:rPr>
                <w:sz w:val="22"/>
              </w:rPr>
              <w:t>Prénom de l’adhérent.</w:t>
            </w:r>
          </w:p>
        </w:tc>
      </w:tr>
      <w:tr w:rsidR="001121BF">
        <w:trPr>
          <w:jc w:val="center"/>
        </w:trPr>
        <w:tc>
          <w:tcPr>
            <w:tcW w:w="2592" w:type="dxa"/>
            <w:vAlign w:val="center"/>
          </w:tcPr>
          <w:p w:rsidR="001121BF" w:rsidRPr="0020298A" w:rsidRDefault="00386DFA">
            <w:pPr>
              <w:rPr>
                <w:sz w:val="22"/>
              </w:rPr>
            </w:pPr>
            <w:r w:rsidRPr="0020298A">
              <w:rPr>
                <w:sz w:val="22"/>
              </w:rPr>
              <w:t>email</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255</w:t>
            </w:r>
          </w:p>
        </w:tc>
        <w:tc>
          <w:tcPr>
            <w:tcW w:w="2592" w:type="dxa"/>
            <w:vAlign w:val="center"/>
          </w:tcPr>
          <w:p w:rsidR="001121BF" w:rsidRPr="0020298A" w:rsidRDefault="00386DFA">
            <w:pPr>
              <w:rPr>
                <w:sz w:val="22"/>
              </w:rPr>
            </w:pPr>
            <w:r w:rsidRPr="0020298A">
              <w:rPr>
                <w:sz w:val="22"/>
              </w:rPr>
              <w:t>Adresse électronique de l’adhérent.</w:t>
            </w:r>
          </w:p>
        </w:tc>
      </w:tr>
      <w:tr w:rsidR="001121BF" w:rsidRPr="0017284D">
        <w:trPr>
          <w:jc w:val="center"/>
        </w:trPr>
        <w:tc>
          <w:tcPr>
            <w:tcW w:w="2592" w:type="dxa"/>
            <w:vAlign w:val="center"/>
          </w:tcPr>
          <w:p w:rsidR="001121BF" w:rsidRPr="0020298A" w:rsidRDefault="00386DFA">
            <w:pPr>
              <w:rPr>
                <w:sz w:val="22"/>
              </w:rPr>
            </w:pPr>
            <w:r w:rsidRPr="0020298A">
              <w:rPr>
                <w:sz w:val="22"/>
              </w:rPr>
              <w:t>telephone</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30</w:t>
            </w:r>
          </w:p>
        </w:tc>
        <w:tc>
          <w:tcPr>
            <w:tcW w:w="2592" w:type="dxa"/>
            <w:vAlign w:val="center"/>
          </w:tcPr>
          <w:p w:rsidR="001121BF" w:rsidRPr="0020298A" w:rsidRDefault="00386DFA">
            <w:pPr>
              <w:rPr>
                <w:sz w:val="22"/>
                <w:lang w:val="fr-FR"/>
              </w:rPr>
            </w:pPr>
            <w:r w:rsidRPr="0020298A">
              <w:rPr>
                <w:sz w:val="22"/>
                <w:lang w:val="fr-FR"/>
              </w:rPr>
              <w:t>Numéro de téléphone de l’adhérent.</w:t>
            </w:r>
          </w:p>
        </w:tc>
      </w:tr>
      <w:tr w:rsidR="001121BF" w:rsidRPr="0020298A">
        <w:trPr>
          <w:jc w:val="center"/>
        </w:trPr>
        <w:tc>
          <w:tcPr>
            <w:tcW w:w="2592" w:type="dxa"/>
            <w:vAlign w:val="center"/>
          </w:tcPr>
          <w:p w:rsidR="001121BF" w:rsidRPr="0020298A" w:rsidRDefault="00386DFA">
            <w:pPr>
              <w:rPr>
                <w:sz w:val="22"/>
              </w:rPr>
            </w:pPr>
            <w:r w:rsidRPr="0020298A">
              <w:rPr>
                <w:sz w:val="22"/>
              </w:rPr>
              <w:lastRenderedPageBreak/>
              <w:t>adresse</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255</w:t>
            </w:r>
          </w:p>
        </w:tc>
        <w:tc>
          <w:tcPr>
            <w:tcW w:w="2592" w:type="dxa"/>
            <w:vAlign w:val="center"/>
          </w:tcPr>
          <w:p w:rsidR="001121BF" w:rsidRPr="0020298A" w:rsidRDefault="00386DFA">
            <w:pPr>
              <w:rPr>
                <w:sz w:val="22"/>
              </w:rPr>
            </w:pPr>
            <w:r w:rsidRPr="0020298A">
              <w:rPr>
                <w:sz w:val="22"/>
              </w:rPr>
              <w:t>Adresse de l’adhérent.</w:t>
            </w:r>
          </w:p>
        </w:tc>
      </w:tr>
      <w:tr w:rsidR="001121BF" w:rsidRPr="0020298A">
        <w:trPr>
          <w:jc w:val="center"/>
        </w:trPr>
        <w:tc>
          <w:tcPr>
            <w:tcW w:w="2592" w:type="dxa"/>
            <w:vAlign w:val="center"/>
          </w:tcPr>
          <w:p w:rsidR="001121BF" w:rsidRPr="0020298A" w:rsidRDefault="00386DFA">
            <w:pPr>
              <w:rPr>
                <w:sz w:val="22"/>
              </w:rPr>
            </w:pPr>
            <w:r w:rsidRPr="0020298A">
              <w:rPr>
                <w:sz w:val="22"/>
              </w:rPr>
              <w:t>date_inscription</w:t>
            </w:r>
          </w:p>
        </w:tc>
        <w:tc>
          <w:tcPr>
            <w:tcW w:w="2592" w:type="dxa"/>
            <w:vAlign w:val="center"/>
          </w:tcPr>
          <w:p w:rsidR="001121BF" w:rsidRPr="0020298A" w:rsidRDefault="00386DFA">
            <w:pPr>
              <w:rPr>
                <w:sz w:val="22"/>
              </w:rPr>
            </w:pPr>
            <w:r w:rsidRPr="0020298A">
              <w:rPr>
                <w:sz w:val="22"/>
              </w:rPr>
              <w:t>DATE</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rPr>
            </w:pPr>
            <w:r w:rsidRPr="0020298A">
              <w:rPr>
                <w:sz w:val="22"/>
              </w:rPr>
              <w:t>Date d’inscription de l’adhérent.</w:t>
            </w:r>
          </w:p>
        </w:tc>
      </w:tr>
      <w:tr w:rsidR="001121BF" w:rsidRPr="0017284D">
        <w:trPr>
          <w:jc w:val="center"/>
        </w:trPr>
        <w:tc>
          <w:tcPr>
            <w:tcW w:w="2592" w:type="dxa"/>
            <w:vAlign w:val="center"/>
          </w:tcPr>
          <w:p w:rsidR="001121BF" w:rsidRPr="0020298A" w:rsidRDefault="00386DFA">
            <w:pPr>
              <w:rPr>
                <w:sz w:val="22"/>
              </w:rPr>
            </w:pPr>
            <w:r w:rsidRPr="0020298A">
              <w:rPr>
                <w:sz w:val="22"/>
              </w:rPr>
              <w:t>statut</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30</w:t>
            </w:r>
          </w:p>
        </w:tc>
        <w:tc>
          <w:tcPr>
            <w:tcW w:w="2592" w:type="dxa"/>
            <w:vAlign w:val="center"/>
          </w:tcPr>
          <w:p w:rsidR="001121BF" w:rsidRPr="0020298A" w:rsidRDefault="00386DFA">
            <w:pPr>
              <w:rPr>
                <w:sz w:val="22"/>
                <w:lang w:val="fr-FR"/>
              </w:rPr>
            </w:pPr>
            <w:r w:rsidRPr="0020298A">
              <w:rPr>
                <w:sz w:val="22"/>
                <w:lang w:val="fr-FR"/>
              </w:rPr>
              <w:t>État du compte : Actif ou Inactif.</w:t>
            </w:r>
          </w:p>
        </w:tc>
      </w:tr>
    </w:tbl>
    <w:p w:rsidR="001121BF" w:rsidRPr="0020298A" w:rsidRDefault="001121BF">
      <w:pPr>
        <w:rPr>
          <w:sz w:val="22"/>
          <w:lang w:val="fr-FR"/>
        </w:rPr>
      </w:pPr>
    </w:p>
    <w:p w:rsidR="001121BF" w:rsidRDefault="00386DFA">
      <w:pPr>
        <w:pStyle w:val="Heading2"/>
      </w:pPr>
      <w:r>
        <w:t>3.7. Table EMPRUNTS</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id_emprunt</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 Identifiant unique de l’emprunt.</w:t>
            </w:r>
          </w:p>
        </w:tc>
      </w:tr>
      <w:tr w:rsidR="001121BF" w:rsidRPr="0017284D">
        <w:trPr>
          <w:jc w:val="center"/>
        </w:trPr>
        <w:tc>
          <w:tcPr>
            <w:tcW w:w="2592" w:type="dxa"/>
            <w:vAlign w:val="center"/>
          </w:tcPr>
          <w:p w:rsidR="001121BF" w:rsidRPr="0020298A" w:rsidRDefault="00386DFA">
            <w:pPr>
              <w:rPr>
                <w:sz w:val="22"/>
              </w:rPr>
            </w:pPr>
            <w:r w:rsidRPr="0020298A">
              <w:rPr>
                <w:sz w:val="22"/>
              </w:rPr>
              <w:t>id_exemplaire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FK — Identifiant de l’exemplaire emprunté.</w:t>
            </w:r>
          </w:p>
        </w:tc>
      </w:tr>
      <w:tr w:rsidR="001121BF" w:rsidRPr="0017284D">
        <w:trPr>
          <w:jc w:val="center"/>
        </w:trPr>
        <w:tc>
          <w:tcPr>
            <w:tcW w:w="2592" w:type="dxa"/>
            <w:vAlign w:val="center"/>
          </w:tcPr>
          <w:p w:rsidR="001121BF" w:rsidRPr="0020298A" w:rsidRDefault="00386DFA">
            <w:pPr>
              <w:rPr>
                <w:sz w:val="22"/>
              </w:rPr>
            </w:pPr>
            <w:r w:rsidRPr="0020298A">
              <w:rPr>
                <w:sz w:val="22"/>
              </w:rPr>
              <w:t>id_adherent</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FK — Identifiant de l’adhérent qui effectue l’emprunt.</w:t>
            </w:r>
          </w:p>
        </w:tc>
      </w:tr>
      <w:tr w:rsidR="001121BF" w:rsidRPr="0017284D">
        <w:trPr>
          <w:jc w:val="center"/>
        </w:trPr>
        <w:tc>
          <w:tcPr>
            <w:tcW w:w="2592" w:type="dxa"/>
            <w:vAlign w:val="center"/>
          </w:tcPr>
          <w:p w:rsidR="001121BF" w:rsidRPr="0020298A" w:rsidRDefault="00386DFA">
            <w:pPr>
              <w:rPr>
                <w:sz w:val="22"/>
              </w:rPr>
            </w:pPr>
            <w:r w:rsidRPr="0020298A">
              <w:rPr>
                <w:sz w:val="22"/>
              </w:rPr>
              <w:t>date_emprunt</w:t>
            </w:r>
          </w:p>
        </w:tc>
        <w:tc>
          <w:tcPr>
            <w:tcW w:w="2592" w:type="dxa"/>
            <w:vAlign w:val="center"/>
          </w:tcPr>
          <w:p w:rsidR="001121BF" w:rsidRPr="0020298A" w:rsidRDefault="00386DFA">
            <w:pPr>
              <w:rPr>
                <w:sz w:val="22"/>
              </w:rPr>
            </w:pPr>
            <w:r w:rsidRPr="0020298A">
              <w:rPr>
                <w:sz w:val="22"/>
              </w:rPr>
              <w:t>DATE</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Date de début de l’emprunt.</w:t>
            </w:r>
          </w:p>
        </w:tc>
      </w:tr>
      <w:tr w:rsidR="001121BF" w:rsidRPr="0017284D">
        <w:trPr>
          <w:jc w:val="center"/>
        </w:trPr>
        <w:tc>
          <w:tcPr>
            <w:tcW w:w="2592" w:type="dxa"/>
            <w:vAlign w:val="center"/>
          </w:tcPr>
          <w:p w:rsidR="001121BF" w:rsidRPr="0020298A" w:rsidRDefault="00386DFA">
            <w:pPr>
              <w:rPr>
                <w:sz w:val="22"/>
              </w:rPr>
            </w:pPr>
            <w:r w:rsidRPr="0020298A">
              <w:rPr>
                <w:sz w:val="22"/>
              </w:rPr>
              <w:t>date_retour_prevue</w:t>
            </w:r>
          </w:p>
        </w:tc>
        <w:tc>
          <w:tcPr>
            <w:tcW w:w="2592" w:type="dxa"/>
            <w:vAlign w:val="center"/>
          </w:tcPr>
          <w:p w:rsidR="001121BF" w:rsidRPr="0020298A" w:rsidRDefault="00386DFA">
            <w:pPr>
              <w:rPr>
                <w:sz w:val="22"/>
              </w:rPr>
            </w:pPr>
            <w:r w:rsidRPr="0020298A">
              <w:rPr>
                <w:sz w:val="22"/>
              </w:rPr>
              <w:t>DATE</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Date prévue pour le retour de l’exemplaire.</w:t>
            </w:r>
          </w:p>
        </w:tc>
      </w:tr>
      <w:tr w:rsidR="001121BF" w:rsidRPr="0017284D">
        <w:trPr>
          <w:jc w:val="center"/>
        </w:trPr>
        <w:tc>
          <w:tcPr>
            <w:tcW w:w="2592" w:type="dxa"/>
            <w:vAlign w:val="center"/>
          </w:tcPr>
          <w:p w:rsidR="001121BF" w:rsidRPr="0020298A" w:rsidRDefault="00386DFA">
            <w:pPr>
              <w:rPr>
                <w:sz w:val="22"/>
              </w:rPr>
            </w:pPr>
            <w:r w:rsidRPr="0020298A">
              <w:rPr>
                <w:sz w:val="22"/>
              </w:rPr>
              <w:t>statut</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30</w:t>
            </w:r>
          </w:p>
        </w:tc>
        <w:tc>
          <w:tcPr>
            <w:tcW w:w="2592" w:type="dxa"/>
            <w:vAlign w:val="center"/>
          </w:tcPr>
          <w:p w:rsidR="001121BF" w:rsidRPr="0020298A" w:rsidRDefault="00386DFA">
            <w:pPr>
              <w:rPr>
                <w:sz w:val="22"/>
                <w:lang w:val="fr-FR"/>
              </w:rPr>
            </w:pPr>
            <w:r w:rsidRPr="0020298A">
              <w:rPr>
                <w:sz w:val="22"/>
                <w:lang w:val="fr-FR"/>
              </w:rPr>
              <w:t>État de l’emprunt : En cours, Rendu ou En retard.</w:t>
            </w:r>
          </w:p>
        </w:tc>
      </w:tr>
    </w:tbl>
    <w:p w:rsidR="001121BF" w:rsidRPr="005858D9" w:rsidRDefault="001121BF">
      <w:pPr>
        <w:rPr>
          <w:lang w:val="fr-FR"/>
        </w:rPr>
      </w:pPr>
    </w:p>
    <w:p w:rsidR="001121BF" w:rsidRDefault="00386DFA">
      <w:pPr>
        <w:pStyle w:val="Heading2"/>
      </w:pPr>
      <w:r>
        <w:t>3.8. Table RETOURS</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id_retour</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 Identifiant unique du retour.</w:t>
            </w:r>
          </w:p>
        </w:tc>
      </w:tr>
      <w:tr w:rsidR="001121BF" w:rsidRPr="0017284D">
        <w:trPr>
          <w:jc w:val="center"/>
        </w:trPr>
        <w:tc>
          <w:tcPr>
            <w:tcW w:w="2592" w:type="dxa"/>
            <w:vAlign w:val="center"/>
          </w:tcPr>
          <w:p w:rsidR="001121BF" w:rsidRPr="0020298A" w:rsidRDefault="00386DFA">
            <w:pPr>
              <w:rPr>
                <w:sz w:val="22"/>
              </w:rPr>
            </w:pPr>
            <w:r w:rsidRPr="0020298A">
              <w:rPr>
                <w:sz w:val="22"/>
              </w:rPr>
              <w:t>id_emprunt</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FK — Identifiant de l’emprunt concerné.</w:t>
            </w:r>
          </w:p>
        </w:tc>
      </w:tr>
      <w:tr w:rsidR="001121BF" w:rsidRPr="0017284D">
        <w:trPr>
          <w:jc w:val="center"/>
        </w:trPr>
        <w:tc>
          <w:tcPr>
            <w:tcW w:w="2592" w:type="dxa"/>
            <w:vAlign w:val="center"/>
          </w:tcPr>
          <w:p w:rsidR="001121BF" w:rsidRPr="0020298A" w:rsidRDefault="00386DFA">
            <w:pPr>
              <w:rPr>
                <w:sz w:val="22"/>
              </w:rPr>
            </w:pPr>
            <w:r w:rsidRPr="0020298A">
              <w:rPr>
                <w:sz w:val="22"/>
              </w:rPr>
              <w:t>date_retour</w:t>
            </w:r>
          </w:p>
        </w:tc>
        <w:tc>
          <w:tcPr>
            <w:tcW w:w="2592" w:type="dxa"/>
            <w:vAlign w:val="center"/>
          </w:tcPr>
          <w:p w:rsidR="001121BF" w:rsidRPr="0020298A" w:rsidRDefault="00386DFA">
            <w:pPr>
              <w:rPr>
                <w:sz w:val="22"/>
              </w:rPr>
            </w:pPr>
            <w:r w:rsidRPr="0020298A">
              <w:rPr>
                <w:sz w:val="22"/>
              </w:rPr>
              <w:t>DATE</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Date à laquelle l’exemplaire est effectivement retourné.</w:t>
            </w:r>
          </w:p>
        </w:tc>
      </w:tr>
      <w:tr w:rsidR="001121BF" w:rsidRPr="0017284D">
        <w:trPr>
          <w:jc w:val="center"/>
        </w:trPr>
        <w:tc>
          <w:tcPr>
            <w:tcW w:w="2592" w:type="dxa"/>
            <w:vAlign w:val="center"/>
          </w:tcPr>
          <w:p w:rsidR="001121BF" w:rsidRPr="0020298A" w:rsidRDefault="00386DFA">
            <w:pPr>
              <w:rPr>
                <w:sz w:val="22"/>
              </w:rPr>
            </w:pPr>
            <w:r w:rsidRPr="0020298A">
              <w:rPr>
                <w:sz w:val="22"/>
              </w:rPr>
              <w:t>observation</w:t>
            </w:r>
          </w:p>
        </w:tc>
        <w:tc>
          <w:tcPr>
            <w:tcW w:w="2592" w:type="dxa"/>
            <w:vAlign w:val="center"/>
          </w:tcPr>
          <w:p w:rsidR="001121BF" w:rsidRPr="0020298A" w:rsidRDefault="00386DFA">
            <w:pPr>
              <w:rPr>
                <w:sz w:val="22"/>
              </w:rPr>
            </w:pPr>
            <w:r w:rsidRPr="0020298A">
              <w:rPr>
                <w:sz w:val="22"/>
              </w:rPr>
              <w:t>TEXT</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Observation éventuelle concernant le retour.</w:t>
            </w:r>
          </w:p>
        </w:tc>
      </w:tr>
    </w:tbl>
    <w:p w:rsidR="001121BF" w:rsidRPr="005858D9" w:rsidRDefault="001121BF">
      <w:pPr>
        <w:rPr>
          <w:lang w:val="fr-FR"/>
        </w:rPr>
      </w:pPr>
    </w:p>
    <w:p w:rsidR="001121BF" w:rsidRDefault="00386DFA">
      <w:pPr>
        <w:pStyle w:val="Heading2"/>
      </w:pPr>
      <w:r>
        <w:t>3.9. Table DEMANDES_EMPRUNT</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20298A" w:rsidRDefault="00386DFA">
            <w:pPr>
              <w:rPr>
                <w:sz w:val="22"/>
              </w:rPr>
            </w:pPr>
            <w:r w:rsidRPr="0020298A">
              <w:rPr>
                <w:sz w:val="22"/>
              </w:rPr>
              <w:t>id_demande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PK — Identifiant unique de la demande d’emprunt.</w:t>
            </w:r>
          </w:p>
        </w:tc>
      </w:tr>
      <w:tr w:rsidR="001121BF" w:rsidRPr="0017284D">
        <w:trPr>
          <w:jc w:val="center"/>
        </w:trPr>
        <w:tc>
          <w:tcPr>
            <w:tcW w:w="2592" w:type="dxa"/>
            <w:vAlign w:val="center"/>
          </w:tcPr>
          <w:p w:rsidR="001121BF" w:rsidRPr="0020298A" w:rsidRDefault="00386DFA">
            <w:pPr>
              <w:rPr>
                <w:sz w:val="22"/>
              </w:rPr>
            </w:pPr>
            <w:r w:rsidRPr="0020298A">
              <w:rPr>
                <w:sz w:val="22"/>
              </w:rPr>
              <w:t>id_livre</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FK — Identifiant du livre demandé.</w:t>
            </w:r>
          </w:p>
        </w:tc>
      </w:tr>
      <w:tr w:rsidR="001121BF" w:rsidRPr="0017284D">
        <w:trPr>
          <w:jc w:val="center"/>
        </w:trPr>
        <w:tc>
          <w:tcPr>
            <w:tcW w:w="2592" w:type="dxa"/>
            <w:vAlign w:val="center"/>
          </w:tcPr>
          <w:p w:rsidR="001121BF" w:rsidRPr="0020298A" w:rsidRDefault="00386DFA">
            <w:pPr>
              <w:rPr>
                <w:sz w:val="22"/>
              </w:rPr>
            </w:pPr>
            <w:r w:rsidRPr="0020298A">
              <w:rPr>
                <w:sz w:val="22"/>
              </w:rPr>
              <w:t>id_adherent</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FK — Identifiant de l’adhérent, si le demandeur est identifié comme adhérent.</w:t>
            </w:r>
          </w:p>
        </w:tc>
      </w:tr>
      <w:tr w:rsidR="001121BF" w:rsidRPr="0017284D">
        <w:trPr>
          <w:jc w:val="center"/>
        </w:trPr>
        <w:tc>
          <w:tcPr>
            <w:tcW w:w="2592" w:type="dxa"/>
            <w:vAlign w:val="center"/>
          </w:tcPr>
          <w:p w:rsidR="001121BF" w:rsidRPr="0020298A" w:rsidRDefault="00386DFA">
            <w:pPr>
              <w:rPr>
                <w:sz w:val="22"/>
              </w:rPr>
            </w:pPr>
            <w:r w:rsidRPr="0020298A">
              <w:rPr>
                <w:sz w:val="22"/>
              </w:rPr>
              <w:t>nom_demandeur</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150</w:t>
            </w:r>
          </w:p>
        </w:tc>
        <w:tc>
          <w:tcPr>
            <w:tcW w:w="2592" w:type="dxa"/>
            <w:vAlign w:val="center"/>
          </w:tcPr>
          <w:p w:rsidR="001121BF" w:rsidRPr="0020298A" w:rsidRDefault="00386DFA">
            <w:pPr>
              <w:rPr>
                <w:sz w:val="22"/>
                <w:lang w:val="fr-FR"/>
              </w:rPr>
            </w:pPr>
            <w:r w:rsidRPr="0020298A">
              <w:rPr>
                <w:sz w:val="22"/>
                <w:lang w:val="fr-FR"/>
              </w:rPr>
              <w:t>Nom saisi par la personne qui effectue la demande.</w:t>
            </w:r>
          </w:p>
        </w:tc>
      </w:tr>
      <w:tr w:rsidR="001121BF">
        <w:trPr>
          <w:jc w:val="center"/>
        </w:trPr>
        <w:tc>
          <w:tcPr>
            <w:tcW w:w="2592" w:type="dxa"/>
            <w:vAlign w:val="center"/>
          </w:tcPr>
          <w:p w:rsidR="001121BF" w:rsidRPr="0020298A" w:rsidRDefault="00386DFA">
            <w:pPr>
              <w:rPr>
                <w:sz w:val="22"/>
              </w:rPr>
            </w:pPr>
            <w:r w:rsidRPr="0020298A">
              <w:rPr>
                <w:sz w:val="22"/>
              </w:rPr>
              <w:lastRenderedPageBreak/>
              <w:t>email_demandeur</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255</w:t>
            </w:r>
          </w:p>
        </w:tc>
        <w:tc>
          <w:tcPr>
            <w:tcW w:w="2592" w:type="dxa"/>
            <w:vAlign w:val="center"/>
          </w:tcPr>
          <w:p w:rsidR="001121BF" w:rsidRPr="0020298A" w:rsidRDefault="00386DFA">
            <w:pPr>
              <w:rPr>
                <w:sz w:val="22"/>
              </w:rPr>
            </w:pPr>
            <w:r w:rsidRPr="0020298A">
              <w:rPr>
                <w:sz w:val="22"/>
              </w:rPr>
              <w:t>Adresse électronique du demandeur.</w:t>
            </w:r>
          </w:p>
        </w:tc>
      </w:tr>
      <w:tr w:rsidR="001121BF" w:rsidRPr="0017284D">
        <w:trPr>
          <w:jc w:val="center"/>
        </w:trPr>
        <w:tc>
          <w:tcPr>
            <w:tcW w:w="2592" w:type="dxa"/>
            <w:vAlign w:val="center"/>
          </w:tcPr>
          <w:p w:rsidR="001121BF" w:rsidRPr="0020298A" w:rsidRDefault="00386DFA">
            <w:pPr>
              <w:rPr>
                <w:sz w:val="22"/>
              </w:rPr>
            </w:pPr>
            <w:r w:rsidRPr="0020298A">
              <w:rPr>
                <w:sz w:val="22"/>
              </w:rPr>
              <w:t>date_demande</w:t>
            </w:r>
          </w:p>
        </w:tc>
        <w:tc>
          <w:tcPr>
            <w:tcW w:w="2592" w:type="dxa"/>
            <w:vAlign w:val="center"/>
          </w:tcPr>
          <w:p w:rsidR="001121BF" w:rsidRPr="0020298A" w:rsidRDefault="00386DFA">
            <w:pPr>
              <w:rPr>
                <w:sz w:val="22"/>
              </w:rPr>
            </w:pPr>
            <w:r w:rsidRPr="0020298A">
              <w:rPr>
                <w:sz w:val="22"/>
              </w:rPr>
              <w:t>DATETIME</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Date et heure d’enregistrement de la demande.</w:t>
            </w:r>
          </w:p>
        </w:tc>
      </w:tr>
      <w:tr w:rsidR="001121BF" w:rsidRPr="0017284D">
        <w:trPr>
          <w:jc w:val="center"/>
        </w:trPr>
        <w:tc>
          <w:tcPr>
            <w:tcW w:w="2592" w:type="dxa"/>
            <w:vAlign w:val="center"/>
          </w:tcPr>
          <w:p w:rsidR="001121BF" w:rsidRPr="0020298A" w:rsidRDefault="00386DFA">
            <w:pPr>
              <w:rPr>
                <w:sz w:val="22"/>
              </w:rPr>
            </w:pPr>
            <w:r w:rsidRPr="0020298A">
              <w:rPr>
                <w:sz w:val="22"/>
              </w:rPr>
              <w:t>statut</w:t>
            </w:r>
          </w:p>
        </w:tc>
        <w:tc>
          <w:tcPr>
            <w:tcW w:w="2592" w:type="dxa"/>
            <w:vAlign w:val="center"/>
          </w:tcPr>
          <w:p w:rsidR="001121BF" w:rsidRPr="0020298A" w:rsidRDefault="00386DFA">
            <w:pPr>
              <w:rPr>
                <w:sz w:val="22"/>
              </w:rPr>
            </w:pPr>
            <w:r w:rsidRPr="0020298A">
              <w:rPr>
                <w:sz w:val="22"/>
              </w:rPr>
              <w:t>VARCHAR</w:t>
            </w:r>
          </w:p>
        </w:tc>
        <w:tc>
          <w:tcPr>
            <w:tcW w:w="2592" w:type="dxa"/>
            <w:vAlign w:val="center"/>
          </w:tcPr>
          <w:p w:rsidR="001121BF" w:rsidRPr="0020298A" w:rsidRDefault="00386DFA">
            <w:pPr>
              <w:rPr>
                <w:sz w:val="22"/>
              </w:rPr>
            </w:pPr>
            <w:r w:rsidRPr="0020298A">
              <w:rPr>
                <w:sz w:val="22"/>
              </w:rPr>
              <w:t>30</w:t>
            </w:r>
          </w:p>
        </w:tc>
        <w:tc>
          <w:tcPr>
            <w:tcW w:w="2592" w:type="dxa"/>
            <w:vAlign w:val="center"/>
          </w:tcPr>
          <w:p w:rsidR="001121BF" w:rsidRPr="0020298A" w:rsidRDefault="00386DFA">
            <w:pPr>
              <w:rPr>
                <w:sz w:val="22"/>
                <w:lang w:val="fr-FR"/>
              </w:rPr>
            </w:pPr>
            <w:r w:rsidRPr="0020298A">
              <w:rPr>
                <w:sz w:val="22"/>
                <w:lang w:val="fr-FR"/>
              </w:rPr>
              <w:t>État de la demande : En attente, Acceptée ou Refusée.</w:t>
            </w:r>
          </w:p>
        </w:tc>
      </w:tr>
      <w:tr w:rsidR="001121BF" w:rsidRPr="0017284D">
        <w:trPr>
          <w:jc w:val="center"/>
        </w:trPr>
        <w:tc>
          <w:tcPr>
            <w:tcW w:w="2592" w:type="dxa"/>
            <w:vAlign w:val="center"/>
          </w:tcPr>
          <w:p w:rsidR="001121BF" w:rsidRPr="0020298A" w:rsidRDefault="00386DFA">
            <w:pPr>
              <w:rPr>
                <w:sz w:val="22"/>
              </w:rPr>
            </w:pPr>
            <w:r w:rsidRPr="0020298A">
              <w:rPr>
                <w:sz w:val="22"/>
              </w:rPr>
              <w:t>id_admin</w:t>
            </w:r>
          </w:p>
        </w:tc>
        <w:tc>
          <w:tcPr>
            <w:tcW w:w="2592" w:type="dxa"/>
            <w:vAlign w:val="center"/>
          </w:tcPr>
          <w:p w:rsidR="001121BF" w:rsidRPr="0020298A" w:rsidRDefault="00386DFA">
            <w:pPr>
              <w:rPr>
                <w:sz w:val="22"/>
              </w:rPr>
            </w:pPr>
            <w:r w:rsidRPr="0020298A">
              <w:rPr>
                <w:sz w:val="22"/>
              </w:rPr>
              <w:t>INT</w:t>
            </w:r>
          </w:p>
        </w:tc>
        <w:tc>
          <w:tcPr>
            <w:tcW w:w="2592" w:type="dxa"/>
            <w:vAlign w:val="center"/>
          </w:tcPr>
          <w:p w:rsidR="001121BF" w:rsidRPr="0020298A" w:rsidRDefault="00386DFA">
            <w:pPr>
              <w:rPr>
                <w:sz w:val="22"/>
              </w:rPr>
            </w:pPr>
            <w:r w:rsidRPr="0020298A">
              <w:rPr>
                <w:sz w:val="22"/>
              </w:rPr>
              <w:t>11</w:t>
            </w:r>
          </w:p>
        </w:tc>
        <w:tc>
          <w:tcPr>
            <w:tcW w:w="2592" w:type="dxa"/>
            <w:vAlign w:val="center"/>
          </w:tcPr>
          <w:p w:rsidR="001121BF" w:rsidRPr="0020298A" w:rsidRDefault="00386DFA">
            <w:pPr>
              <w:rPr>
                <w:sz w:val="22"/>
                <w:lang w:val="fr-FR"/>
              </w:rPr>
            </w:pPr>
            <w:r w:rsidRPr="0020298A">
              <w:rPr>
                <w:sz w:val="22"/>
                <w:lang w:val="fr-FR"/>
              </w:rPr>
              <w:t>FK — Identifiant de l’administrateur ayant traité la demande.</w:t>
            </w:r>
          </w:p>
        </w:tc>
      </w:tr>
      <w:tr w:rsidR="001121BF" w:rsidRPr="0017284D">
        <w:trPr>
          <w:jc w:val="center"/>
        </w:trPr>
        <w:tc>
          <w:tcPr>
            <w:tcW w:w="2592" w:type="dxa"/>
            <w:vAlign w:val="center"/>
          </w:tcPr>
          <w:p w:rsidR="001121BF" w:rsidRPr="0020298A" w:rsidRDefault="00386DFA">
            <w:pPr>
              <w:rPr>
                <w:sz w:val="22"/>
              </w:rPr>
            </w:pPr>
            <w:r w:rsidRPr="0020298A">
              <w:rPr>
                <w:sz w:val="22"/>
              </w:rPr>
              <w:t>date_decision</w:t>
            </w:r>
          </w:p>
        </w:tc>
        <w:tc>
          <w:tcPr>
            <w:tcW w:w="2592" w:type="dxa"/>
            <w:vAlign w:val="center"/>
          </w:tcPr>
          <w:p w:rsidR="001121BF" w:rsidRPr="0020298A" w:rsidRDefault="00386DFA">
            <w:pPr>
              <w:rPr>
                <w:sz w:val="22"/>
              </w:rPr>
            </w:pPr>
            <w:r w:rsidRPr="0020298A">
              <w:rPr>
                <w:sz w:val="22"/>
              </w:rPr>
              <w:t>DATETIME</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Date et heure de la décision de l’administrateur.</w:t>
            </w:r>
          </w:p>
        </w:tc>
      </w:tr>
      <w:tr w:rsidR="001121BF" w:rsidRPr="0017284D">
        <w:trPr>
          <w:jc w:val="center"/>
        </w:trPr>
        <w:tc>
          <w:tcPr>
            <w:tcW w:w="2592" w:type="dxa"/>
            <w:vAlign w:val="center"/>
          </w:tcPr>
          <w:p w:rsidR="001121BF" w:rsidRPr="0020298A" w:rsidRDefault="00386DFA">
            <w:pPr>
              <w:rPr>
                <w:sz w:val="22"/>
              </w:rPr>
            </w:pPr>
            <w:r w:rsidRPr="0020298A">
              <w:rPr>
                <w:sz w:val="22"/>
              </w:rPr>
              <w:t>commentaire_admin</w:t>
            </w:r>
          </w:p>
        </w:tc>
        <w:tc>
          <w:tcPr>
            <w:tcW w:w="2592" w:type="dxa"/>
            <w:vAlign w:val="center"/>
          </w:tcPr>
          <w:p w:rsidR="001121BF" w:rsidRPr="0020298A" w:rsidRDefault="00386DFA">
            <w:pPr>
              <w:rPr>
                <w:sz w:val="22"/>
              </w:rPr>
            </w:pPr>
            <w:r w:rsidRPr="0020298A">
              <w:rPr>
                <w:sz w:val="22"/>
              </w:rPr>
              <w:t>TEXT</w:t>
            </w:r>
          </w:p>
        </w:tc>
        <w:tc>
          <w:tcPr>
            <w:tcW w:w="2592" w:type="dxa"/>
            <w:vAlign w:val="center"/>
          </w:tcPr>
          <w:p w:rsidR="001121BF" w:rsidRPr="0020298A" w:rsidRDefault="00386DFA">
            <w:pPr>
              <w:rPr>
                <w:sz w:val="22"/>
              </w:rPr>
            </w:pPr>
            <w:r w:rsidRPr="0020298A">
              <w:rPr>
                <w:sz w:val="22"/>
              </w:rPr>
              <w:t>—</w:t>
            </w:r>
          </w:p>
        </w:tc>
        <w:tc>
          <w:tcPr>
            <w:tcW w:w="2592" w:type="dxa"/>
            <w:vAlign w:val="center"/>
          </w:tcPr>
          <w:p w:rsidR="001121BF" w:rsidRPr="0020298A" w:rsidRDefault="00386DFA">
            <w:pPr>
              <w:rPr>
                <w:sz w:val="22"/>
                <w:lang w:val="fr-FR"/>
              </w:rPr>
            </w:pPr>
            <w:r w:rsidRPr="0020298A">
              <w:rPr>
                <w:sz w:val="22"/>
                <w:lang w:val="fr-FR"/>
              </w:rPr>
              <w:t>Commentaire ou remarque de l’administrateur.</w:t>
            </w:r>
          </w:p>
        </w:tc>
      </w:tr>
    </w:tbl>
    <w:p w:rsidR="001121BF" w:rsidRPr="005858D9" w:rsidRDefault="001121BF">
      <w:pPr>
        <w:rPr>
          <w:lang w:val="fr-FR"/>
        </w:rPr>
      </w:pPr>
    </w:p>
    <w:p w:rsidR="001121BF" w:rsidRDefault="00386DFA">
      <w:pPr>
        <w:pStyle w:val="Heading2"/>
      </w:pPr>
      <w:r>
        <w:t>3.10. Table MESSAGES_CONTACT</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C64295" w:rsidRDefault="00386DFA">
            <w:pPr>
              <w:rPr>
                <w:sz w:val="22"/>
              </w:rPr>
            </w:pPr>
            <w:r w:rsidRPr="00C64295">
              <w:rPr>
                <w:sz w:val="22"/>
              </w:rPr>
              <w:t>id_message</w:t>
            </w:r>
          </w:p>
        </w:tc>
        <w:tc>
          <w:tcPr>
            <w:tcW w:w="2592" w:type="dxa"/>
            <w:vAlign w:val="center"/>
          </w:tcPr>
          <w:p w:rsidR="001121BF" w:rsidRPr="00C64295" w:rsidRDefault="00386DFA">
            <w:pPr>
              <w:rPr>
                <w:sz w:val="22"/>
              </w:rPr>
            </w:pPr>
            <w:r w:rsidRPr="00C64295">
              <w:rPr>
                <w:sz w:val="22"/>
              </w:rPr>
              <w:t>INT</w:t>
            </w:r>
          </w:p>
        </w:tc>
        <w:tc>
          <w:tcPr>
            <w:tcW w:w="2592" w:type="dxa"/>
            <w:vAlign w:val="center"/>
          </w:tcPr>
          <w:p w:rsidR="001121BF" w:rsidRPr="00C64295" w:rsidRDefault="00386DFA">
            <w:pPr>
              <w:rPr>
                <w:sz w:val="22"/>
              </w:rPr>
            </w:pPr>
            <w:r w:rsidRPr="00C64295">
              <w:rPr>
                <w:sz w:val="22"/>
              </w:rPr>
              <w:t>11</w:t>
            </w:r>
          </w:p>
        </w:tc>
        <w:tc>
          <w:tcPr>
            <w:tcW w:w="2592" w:type="dxa"/>
            <w:vAlign w:val="center"/>
          </w:tcPr>
          <w:p w:rsidR="001121BF" w:rsidRPr="00C64295" w:rsidRDefault="00386DFA">
            <w:pPr>
              <w:rPr>
                <w:sz w:val="22"/>
                <w:lang w:val="fr-FR"/>
              </w:rPr>
            </w:pPr>
            <w:r w:rsidRPr="00C64295">
              <w:rPr>
                <w:sz w:val="22"/>
                <w:lang w:val="fr-FR"/>
              </w:rPr>
              <w:t>PK — Identifiant unique du message.</w:t>
            </w:r>
          </w:p>
        </w:tc>
      </w:tr>
      <w:tr w:rsidR="001121BF" w:rsidRPr="0017284D">
        <w:trPr>
          <w:jc w:val="center"/>
        </w:trPr>
        <w:tc>
          <w:tcPr>
            <w:tcW w:w="2592" w:type="dxa"/>
            <w:vAlign w:val="center"/>
          </w:tcPr>
          <w:p w:rsidR="001121BF" w:rsidRPr="00C64295" w:rsidRDefault="00386DFA">
            <w:pPr>
              <w:rPr>
                <w:sz w:val="22"/>
              </w:rPr>
            </w:pPr>
            <w:r w:rsidRPr="00C64295">
              <w:rPr>
                <w:sz w:val="22"/>
              </w:rPr>
              <w:t>nom</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150</w:t>
            </w:r>
          </w:p>
        </w:tc>
        <w:tc>
          <w:tcPr>
            <w:tcW w:w="2592" w:type="dxa"/>
            <w:vAlign w:val="center"/>
          </w:tcPr>
          <w:p w:rsidR="001121BF" w:rsidRPr="00C64295" w:rsidRDefault="00386DFA">
            <w:pPr>
              <w:rPr>
                <w:sz w:val="22"/>
                <w:lang w:val="fr-FR"/>
              </w:rPr>
            </w:pPr>
            <w:r w:rsidRPr="00C64295">
              <w:rPr>
                <w:sz w:val="22"/>
                <w:lang w:val="fr-FR"/>
              </w:rPr>
              <w:t>Nom de la personne qui envoie le message.</w:t>
            </w:r>
          </w:p>
        </w:tc>
      </w:tr>
      <w:tr w:rsidR="001121BF">
        <w:trPr>
          <w:jc w:val="center"/>
        </w:trPr>
        <w:tc>
          <w:tcPr>
            <w:tcW w:w="2592" w:type="dxa"/>
            <w:vAlign w:val="center"/>
          </w:tcPr>
          <w:p w:rsidR="001121BF" w:rsidRPr="00C64295" w:rsidRDefault="00386DFA">
            <w:pPr>
              <w:rPr>
                <w:sz w:val="22"/>
              </w:rPr>
            </w:pPr>
            <w:r w:rsidRPr="00C64295">
              <w:rPr>
                <w:sz w:val="22"/>
              </w:rPr>
              <w:t>email</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255</w:t>
            </w:r>
          </w:p>
        </w:tc>
        <w:tc>
          <w:tcPr>
            <w:tcW w:w="2592" w:type="dxa"/>
            <w:vAlign w:val="center"/>
          </w:tcPr>
          <w:p w:rsidR="001121BF" w:rsidRPr="00C64295" w:rsidRDefault="00386DFA">
            <w:pPr>
              <w:rPr>
                <w:sz w:val="22"/>
              </w:rPr>
            </w:pPr>
            <w:r w:rsidRPr="00C64295">
              <w:rPr>
                <w:sz w:val="22"/>
              </w:rPr>
              <w:t>Adresse électronique de l’expéditeur.</w:t>
            </w:r>
          </w:p>
        </w:tc>
      </w:tr>
      <w:tr w:rsidR="001121BF">
        <w:trPr>
          <w:jc w:val="center"/>
        </w:trPr>
        <w:tc>
          <w:tcPr>
            <w:tcW w:w="2592" w:type="dxa"/>
            <w:vAlign w:val="center"/>
          </w:tcPr>
          <w:p w:rsidR="001121BF" w:rsidRPr="00C64295" w:rsidRDefault="00386DFA">
            <w:pPr>
              <w:rPr>
                <w:sz w:val="22"/>
              </w:rPr>
            </w:pPr>
            <w:r w:rsidRPr="00C64295">
              <w:rPr>
                <w:sz w:val="22"/>
              </w:rPr>
              <w:t>sujet</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255</w:t>
            </w:r>
          </w:p>
        </w:tc>
        <w:tc>
          <w:tcPr>
            <w:tcW w:w="2592" w:type="dxa"/>
            <w:vAlign w:val="center"/>
          </w:tcPr>
          <w:p w:rsidR="001121BF" w:rsidRPr="00C64295" w:rsidRDefault="00386DFA">
            <w:pPr>
              <w:rPr>
                <w:sz w:val="22"/>
              </w:rPr>
            </w:pPr>
            <w:r w:rsidRPr="00C64295">
              <w:rPr>
                <w:sz w:val="22"/>
              </w:rPr>
              <w:t>Sujet du message.</w:t>
            </w:r>
          </w:p>
        </w:tc>
      </w:tr>
      <w:tr w:rsidR="001121BF">
        <w:trPr>
          <w:jc w:val="center"/>
        </w:trPr>
        <w:tc>
          <w:tcPr>
            <w:tcW w:w="2592" w:type="dxa"/>
            <w:vAlign w:val="center"/>
          </w:tcPr>
          <w:p w:rsidR="001121BF" w:rsidRPr="00C64295" w:rsidRDefault="00386DFA">
            <w:pPr>
              <w:rPr>
                <w:sz w:val="22"/>
              </w:rPr>
            </w:pPr>
            <w:r w:rsidRPr="00C64295">
              <w:rPr>
                <w:sz w:val="22"/>
              </w:rPr>
              <w:t>message</w:t>
            </w:r>
          </w:p>
        </w:tc>
        <w:tc>
          <w:tcPr>
            <w:tcW w:w="2592" w:type="dxa"/>
            <w:vAlign w:val="center"/>
          </w:tcPr>
          <w:p w:rsidR="001121BF" w:rsidRPr="00C64295" w:rsidRDefault="00386DFA">
            <w:pPr>
              <w:rPr>
                <w:sz w:val="22"/>
              </w:rPr>
            </w:pPr>
            <w:r w:rsidRPr="00C64295">
              <w:rPr>
                <w:sz w:val="22"/>
              </w:rPr>
              <w:t>TEXT</w:t>
            </w:r>
          </w:p>
        </w:tc>
        <w:tc>
          <w:tcPr>
            <w:tcW w:w="2592" w:type="dxa"/>
            <w:vAlign w:val="center"/>
          </w:tcPr>
          <w:p w:rsidR="001121BF" w:rsidRPr="00C64295" w:rsidRDefault="00386DFA">
            <w:pPr>
              <w:rPr>
                <w:sz w:val="22"/>
              </w:rPr>
            </w:pPr>
            <w:r w:rsidRPr="00C64295">
              <w:rPr>
                <w:sz w:val="22"/>
              </w:rPr>
              <w:t>—</w:t>
            </w:r>
          </w:p>
        </w:tc>
        <w:tc>
          <w:tcPr>
            <w:tcW w:w="2592" w:type="dxa"/>
            <w:vAlign w:val="center"/>
          </w:tcPr>
          <w:p w:rsidR="001121BF" w:rsidRPr="00C64295" w:rsidRDefault="00386DFA">
            <w:pPr>
              <w:rPr>
                <w:sz w:val="22"/>
              </w:rPr>
            </w:pPr>
            <w:r w:rsidRPr="00C64295">
              <w:rPr>
                <w:sz w:val="22"/>
              </w:rPr>
              <w:t>Contenu du message envoyé.</w:t>
            </w:r>
          </w:p>
        </w:tc>
      </w:tr>
      <w:tr w:rsidR="001121BF" w:rsidRPr="0017284D">
        <w:trPr>
          <w:jc w:val="center"/>
        </w:trPr>
        <w:tc>
          <w:tcPr>
            <w:tcW w:w="2592" w:type="dxa"/>
            <w:vAlign w:val="center"/>
          </w:tcPr>
          <w:p w:rsidR="001121BF" w:rsidRPr="00C64295" w:rsidRDefault="00386DFA">
            <w:pPr>
              <w:rPr>
                <w:sz w:val="22"/>
              </w:rPr>
            </w:pPr>
            <w:r w:rsidRPr="00C64295">
              <w:rPr>
                <w:sz w:val="22"/>
              </w:rPr>
              <w:t>date_message</w:t>
            </w:r>
          </w:p>
        </w:tc>
        <w:tc>
          <w:tcPr>
            <w:tcW w:w="2592" w:type="dxa"/>
            <w:vAlign w:val="center"/>
          </w:tcPr>
          <w:p w:rsidR="001121BF" w:rsidRPr="00C64295" w:rsidRDefault="00386DFA">
            <w:pPr>
              <w:rPr>
                <w:sz w:val="22"/>
              </w:rPr>
            </w:pPr>
            <w:r w:rsidRPr="00C64295">
              <w:rPr>
                <w:sz w:val="22"/>
              </w:rPr>
              <w:t>DATETIME</w:t>
            </w:r>
          </w:p>
        </w:tc>
        <w:tc>
          <w:tcPr>
            <w:tcW w:w="2592" w:type="dxa"/>
            <w:vAlign w:val="center"/>
          </w:tcPr>
          <w:p w:rsidR="001121BF" w:rsidRPr="00C64295" w:rsidRDefault="00386DFA">
            <w:pPr>
              <w:rPr>
                <w:sz w:val="22"/>
              </w:rPr>
            </w:pPr>
            <w:r w:rsidRPr="00C64295">
              <w:rPr>
                <w:sz w:val="22"/>
              </w:rPr>
              <w:t>—</w:t>
            </w:r>
          </w:p>
        </w:tc>
        <w:tc>
          <w:tcPr>
            <w:tcW w:w="2592" w:type="dxa"/>
            <w:vAlign w:val="center"/>
          </w:tcPr>
          <w:p w:rsidR="001121BF" w:rsidRPr="00C64295" w:rsidRDefault="00386DFA">
            <w:pPr>
              <w:rPr>
                <w:sz w:val="22"/>
                <w:lang w:val="fr-FR"/>
              </w:rPr>
            </w:pPr>
            <w:r w:rsidRPr="00C64295">
              <w:rPr>
                <w:sz w:val="22"/>
                <w:lang w:val="fr-FR"/>
              </w:rPr>
              <w:t>Date et heure de réception du message.</w:t>
            </w:r>
          </w:p>
        </w:tc>
      </w:tr>
      <w:tr w:rsidR="001121BF" w:rsidRPr="0017284D">
        <w:trPr>
          <w:jc w:val="center"/>
        </w:trPr>
        <w:tc>
          <w:tcPr>
            <w:tcW w:w="2592" w:type="dxa"/>
            <w:vAlign w:val="center"/>
          </w:tcPr>
          <w:p w:rsidR="001121BF" w:rsidRPr="00C64295" w:rsidRDefault="00386DFA">
            <w:pPr>
              <w:rPr>
                <w:sz w:val="22"/>
              </w:rPr>
            </w:pPr>
            <w:r w:rsidRPr="00C64295">
              <w:rPr>
                <w:sz w:val="22"/>
              </w:rPr>
              <w:t>statut</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30</w:t>
            </w:r>
          </w:p>
        </w:tc>
        <w:tc>
          <w:tcPr>
            <w:tcW w:w="2592" w:type="dxa"/>
            <w:vAlign w:val="center"/>
          </w:tcPr>
          <w:p w:rsidR="001121BF" w:rsidRPr="00C64295" w:rsidRDefault="00386DFA">
            <w:pPr>
              <w:rPr>
                <w:sz w:val="22"/>
                <w:lang w:val="fr-FR"/>
              </w:rPr>
            </w:pPr>
            <w:r w:rsidRPr="00C64295">
              <w:rPr>
                <w:sz w:val="22"/>
                <w:lang w:val="fr-FR"/>
              </w:rPr>
              <w:t>État du message : Nouveau ou Traité.</w:t>
            </w:r>
          </w:p>
        </w:tc>
      </w:tr>
      <w:tr w:rsidR="001121BF" w:rsidRPr="0017284D">
        <w:trPr>
          <w:jc w:val="center"/>
        </w:trPr>
        <w:tc>
          <w:tcPr>
            <w:tcW w:w="2592" w:type="dxa"/>
            <w:vAlign w:val="center"/>
          </w:tcPr>
          <w:p w:rsidR="001121BF" w:rsidRPr="00C64295" w:rsidRDefault="00386DFA">
            <w:pPr>
              <w:rPr>
                <w:sz w:val="22"/>
              </w:rPr>
            </w:pPr>
            <w:r w:rsidRPr="00C64295">
              <w:rPr>
                <w:sz w:val="22"/>
              </w:rPr>
              <w:t>id_admin</w:t>
            </w:r>
          </w:p>
        </w:tc>
        <w:tc>
          <w:tcPr>
            <w:tcW w:w="2592" w:type="dxa"/>
            <w:vAlign w:val="center"/>
          </w:tcPr>
          <w:p w:rsidR="001121BF" w:rsidRPr="00C64295" w:rsidRDefault="00386DFA">
            <w:pPr>
              <w:rPr>
                <w:sz w:val="22"/>
              </w:rPr>
            </w:pPr>
            <w:r w:rsidRPr="00C64295">
              <w:rPr>
                <w:sz w:val="22"/>
              </w:rPr>
              <w:t>INT</w:t>
            </w:r>
          </w:p>
        </w:tc>
        <w:tc>
          <w:tcPr>
            <w:tcW w:w="2592" w:type="dxa"/>
            <w:vAlign w:val="center"/>
          </w:tcPr>
          <w:p w:rsidR="001121BF" w:rsidRPr="00C64295" w:rsidRDefault="00386DFA">
            <w:pPr>
              <w:rPr>
                <w:sz w:val="22"/>
              </w:rPr>
            </w:pPr>
            <w:r w:rsidRPr="00C64295">
              <w:rPr>
                <w:sz w:val="22"/>
              </w:rPr>
              <w:t>11</w:t>
            </w:r>
          </w:p>
        </w:tc>
        <w:tc>
          <w:tcPr>
            <w:tcW w:w="2592" w:type="dxa"/>
            <w:vAlign w:val="center"/>
          </w:tcPr>
          <w:p w:rsidR="001121BF" w:rsidRPr="00C64295" w:rsidRDefault="00386DFA">
            <w:pPr>
              <w:rPr>
                <w:sz w:val="22"/>
                <w:lang w:val="fr-FR"/>
              </w:rPr>
            </w:pPr>
            <w:r w:rsidRPr="00C64295">
              <w:rPr>
                <w:sz w:val="22"/>
                <w:lang w:val="fr-FR"/>
              </w:rPr>
              <w:t>FK — Identifiant de l’administrateur ayant traité le message.</w:t>
            </w:r>
          </w:p>
        </w:tc>
      </w:tr>
      <w:tr w:rsidR="001121BF" w:rsidRPr="0017284D">
        <w:trPr>
          <w:jc w:val="center"/>
        </w:trPr>
        <w:tc>
          <w:tcPr>
            <w:tcW w:w="2592" w:type="dxa"/>
            <w:vAlign w:val="center"/>
          </w:tcPr>
          <w:p w:rsidR="001121BF" w:rsidRPr="00C64295" w:rsidRDefault="00386DFA">
            <w:pPr>
              <w:rPr>
                <w:sz w:val="22"/>
              </w:rPr>
            </w:pPr>
            <w:r w:rsidRPr="00C64295">
              <w:rPr>
                <w:sz w:val="22"/>
              </w:rPr>
              <w:t>date_traitement</w:t>
            </w:r>
          </w:p>
        </w:tc>
        <w:tc>
          <w:tcPr>
            <w:tcW w:w="2592" w:type="dxa"/>
            <w:vAlign w:val="center"/>
          </w:tcPr>
          <w:p w:rsidR="001121BF" w:rsidRPr="00C64295" w:rsidRDefault="00386DFA">
            <w:pPr>
              <w:rPr>
                <w:sz w:val="22"/>
              </w:rPr>
            </w:pPr>
            <w:r w:rsidRPr="00C64295">
              <w:rPr>
                <w:sz w:val="22"/>
              </w:rPr>
              <w:t>DATETIME</w:t>
            </w:r>
          </w:p>
        </w:tc>
        <w:tc>
          <w:tcPr>
            <w:tcW w:w="2592" w:type="dxa"/>
            <w:vAlign w:val="center"/>
          </w:tcPr>
          <w:p w:rsidR="001121BF" w:rsidRPr="00C64295" w:rsidRDefault="00386DFA">
            <w:pPr>
              <w:rPr>
                <w:sz w:val="22"/>
              </w:rPr>
            </w:pPr>
            <w:r w:rsidRPr="00C64295">
              <w:rPr>
                <w:sz w:val="22"/>
              </w:rPr>
              <w:t>—</w:t>
            </w:r>
          </w:p>
        </w:tc>
        <w:tc>
          <w:tcPr>
            <w:tcW w:w="2592" w:type="dxa"/>
            <w:vAlign w:val="center"/>
          </w:tcPr>
          <w:p w:rsidR="001121BF" w:rsidRPr="00C64295" w:rsidRDefault="00386DFA">
            <w:pPr>
              <w:rPr>
                <w:sz w:val="22"/>
                <w:lang w:val="fr-FR"/>
              </w:rPr>
            </w:pPr>
            <w:r w:rsidRPr="00C64295">
              <w:rPr>
                <w:sz w:val="22"/>
                <w:lang w:val="fr-FR"/>
              </w:rPr>
              <w:t>Date et heure du traitement du message.</w:t>
            </w:r>
          </w:p>
        </w:tc>
      </w:tr>
    </w:tbl>
    <w:p w:rsidR="001121BF" w:rsidRPr="005858D9" w:rsidRDefault="001121BF">
      <w:pPr>
        <w:rPr>
          <w:lang w:val="fr-FR"/>
        </w:rPr>
      </w:pPr>
    </w:p>
    <w:p w:rsidR="001121BF" w:rsidRDefault="00386DFA">
      <w:pPr>
        <w:pStyle w:val="Heading2"/>
      </w:pPr>
      <w:r>
        <w:t>3.11. Table ADMINISTRATEURS</w:t>
      </w:r>
    </w:p>
    <w:tbl>
      <w:tblPr>
        <w:tblStyle w:val="TableGrid"/>
        <w:tblW w:w="0" w:type="auto"/>
        <w:jc w:val="center"/>
        <w:tblLook w:val="04A0" w:firstRow="1" w:lastRow="0" w:firstColumn="1" w:lastColumn="0" w:noHBand="0" w:noVBand="1"/>
      </w:tblPr>
      <w:tblGrid>
        <w:gridCol w:w="2592"/>
        <w:gridCol w:w="2592"/>
        <w:gridCol w:w="2592"/>
        <w:gridCol w:w="2592"/>
      </w:tblGrid>
      <w:tr w:rsidR="001121BF">
        <w:trPr>
          <w:tblHeader/>
          <w:jc w:val="center"/>
        </w:trPr>
        <w:tc>
          <w:tcPr>
            <w:tcW w:w="2592" w:type="dxa"/>
            <w:shd w:val="clear" w:color="auto" w:fill="D9EAF7"/>
            <w:vAlign w:val="center"/>
          </w:tcPr>
          <w:p w:rsidR="001121BF" w:rsidRDefault="00386DFA">
            <w:r>
              <w:rPr>
                <w:b/>
              </w:rPr>
              <w:t>Champ</w:t>
            </w:r>
          </w:p>
        </w:tc>
        <w:tc>
          <w:tcPr>
            <w:tcW w:w="2592" w:type="dxa"/>
            <w:shd w:val="clear" w:color="auto" w:fill="D9EAF7"/>
            <w:vAlign w:val="center"/>
          </w:tcPr>
          <w:p w:rsidR="001121BF" w:rsidRDefault="00386DFA">
            <w:r>
              <w:rPr>
                <w:b/>
              </w:rPr>
              <w:t>Type</w:t>
            </w:r>
          </w:p>
        </w:tc>
        <w:tc>
          <w:tcPr>
            <w:tcW w:w="2592" w:type="dxa"/>
            <w:shd w:val="clear" w:color="auto" w:fill="D9EAF7"/>
            <w:vAlign w:val="center"/>
          </w:tcPr>
          <w:p w:rsidR="001121BF" w:rsidRDefault="00386DFA">
            <w:r>
              <w:rPr>
                <w:b/>
              </w:rPr>
              <w:t>Taille</w:t>
            </w:r>
          </w:p>
        </w:tc>
        <w:tc>
          <w:tcPr>
            <w:tcW w:w="2592" w:type="dxa"/>
            <w:shd w:val="clear" w:color="auto" w:fill="D9EAF7"/>
            <w:vAlign w:val="center"/>
          </w:tcPr>
          <w:p w:rsidR="001121BF" w:rsidRDefault="00386DFA">
            <w:r>
              <w:rPr>
                <w:b/>
              </w:rPr>
              <w:t>Description</w:t>
            </w:r>
          </w:p>
        </w:tc>
      </w:tr>
      <w:tr w:rsidR="001121BF" w:rsidRPr="0017284D">
        <w:trPr>
          <w:jc w:val="center"/>
        </w:trPr>
        <w:tc>
          <w:tcPr>
            <w:tcW w:w="2592" w:type="dxa"/>
            <w:vAlign w:val="center"/>
          </w:tcPr>
          <w:p w:rsidR="001121BF" w:rsidRPr="00C64295" w:rsidRDefault="00386DFA">
            <w:pPr>
              <w:rPr>
                <w:sz w:val="22"/>
              </w:rPr>
            </w:pPr>
            <w:r w:rsidRPr="00C64295">
              <w:rPr>
                <w:sz w:val="22"/>
              </w:rPr>
              <w:t>id_admin</w:t>
            </w:r>
          </w:p>
        </w:tc>
        <w:tc>
          <w:tcPr>
            <w:tcW w:w="2592" w:type="dxa"/>
            <w:vAlign w:val="center"/>
          </w:tcPr>
          <w:p w:rsidR="001121BF" w:rsidRPr="00C64295" w:rsidRDefault="00386DFA">
            <w:pPr>
              <w:rPr>
                <w:sz w:val="22"/>
              </w:rPr>
            </w:pPr>
            <w:r w:rsidRPr="00C64295">
              <w:rPr>
                <w:sz w:val="22"/>
              </w:rPr>
              <w:t>INT</w:t>
            </w:r>
          </w:p>
        </w:tc>
        <w:tc>
          <w:tcPr>
            <w:tcW w:w="2592" w:type="dxa"/>
            <w:vAlign w:val="center"/>
          </w:tcPr>
          <w:p w:rsidR="001121BF" w:rsidRPr="00C64295" w:rsidRDefault="00386DFA">
            <w:pPr>
              <w:rPr>
                <w:sz w:val="22"/>
              </w:rPr>
            </w:pPr>
            <w:r w:rsidRPr="00C64295">
              <w:rPr>
                <w:sz w:val="22"/>
              </w:rPr>
              <w:t>11</w:t>
            </w:r>
          </w:p>
        </w:tc>
        <w:tc>
          <w:tcPr>
            <w:tcW w:w="2592" w:type="dxa"/>
            <w:vAlign w:val="center"/>
          </w:tcPr>
          <w:p w:rsidR="001121BF" w:rsidRPr="00C64295" w:rsidRDefault="00386DFA">
            <w:pPr>
              <w:rPr>
                <w:sz w:val="22"/>
                <w:lang w:val="fr-FR"/>
              </w:rPr>
            </w:pPr>
            <w:r w:rsidRPr="00C64295">
              <w:rPr>
                <w:sz w:val="22"/>
                <w:lang w:val="fr-FR"/>
              </w:rPr>
              <w:t>PK — Identifiant unique de l’administrateur.</w:t>
            </w:r>
          </w:p>
        </w:tc>
      </w:tr>
      <w:tr w:rsidR="001121BF">
        <w:trPr>
          <w:jc w:val="center"/>
        </w:trPr>
        <w:tc>
          <w:tcPr>
            <w:tcW w:w="2592" w:type="dxa"/>
            <w:vAlign w:val="center"/>
          </w:tcPr>
          <w:p w:rsidR="001121BF" w:rsidRPr="00C64295" w:rsidRDefault="00386DFA">
            <w:pPr>
              <w:rPr>
                <w:sz w:val="22"/>
              </w:rPr>
            </w:pPr>
            <w:r w:rsidRPr="00C64295">
              <w:rPr>
                <w:sz w:val="22"/>
              </w:rPr>
              <w:t>nom</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100</w:t>
            </w:r>
          </w:p>
        </w:tc>
        <w:tc>
          <w:tcPr>
            <w:tcW w:w="2592" w:type="dxa"/>
            <w:vAlign w:val="center"/>
          </w:tcPr>
          <w:p w:rsidR="001121BF" w:rsidRPr="00C64295" w:rsidRDefault="00386DFA">
            <w:pPr>
              <w:rPr>
                <w:sz w:val="22"/>
              </w:rPr>
            </w:pPr>
            <w:r w:rsidRPr="00C64295">
              <w:rPr>
                <w:sz w:val="22"/>
              </w:rPr>
              <w:t>Nom de l’administrateur.</w:t>
            </w:r>
          </w:p>
        </w:tc>
      </w:tr>
      <w:tr w:rsidR="001121BF">
        <w:trPr>
          <w:jc w:val="center"/>
        </w:trPr>
        <w:tc>
          <w:tcPr>
            <w:tcW w:w="2592" w:type="dxa"/>
            <w:vAlign w:val="center"/>
          </w:tcPr>
          <w:p w:rsidR="001121BF" w:rsidRPr="00C64295" w:rsidRDefault="00386DFA">
            <w:pPr>
              <w:rPr>
                <w:sz w:val="22"/>
              </w:rPr>
            </w:pPr>
            <w:r w:rsidRPr="00C64295">
              <w:rPr>
                <w:sz w:val="22"/>
              </w:rPr>
              <w:t>prenom</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100</w:t>
            </w:r>
          </w:p>
        </w:tc>
        <w:tc>
          <w:tcPr>
            <w:tcW w:w="2592" w:type="dxa"/>
            <w:vAlign w:val="center"/>
          </w:tcPr>
          <w:p w:rsidR="001121BF" w:rsidRPr="00C64295" w:rsidRDefault="00386DFA">
            <w:pPr>
              <w:rPr>
                <w:sz w:val="22"/>
              </w:rPr>
            </w:pPr>
            <w:r w:rsidRPr="00C64295">
              <w:rPr>
                <w:sz w:val="22"/>
              </w:rPr>
              <w:t>Prénom de l’administrateur.</w:t>
            </w:r>
          </w:p>
        </w:tc>
      </w:tr>
      <w:tr w:rsidR="001121BF" w:rsidRPr="0017284D">
        <w:trPr>
          <w:jc w:val="center"/>
        </w:trPr>
        <w:tc>
          <w:tcPr>
            <w:tcW w:w="2592" w:type="dxa"/>
            <w:vAlign w:val="center"/>
          </w:tcPr>
          <w:p w:rsidR="001121BF" w:rsidRPr="00C64295" w:rsidRDefault="00386DFA">
            <w:pPr>
              <w:rPr>
                <w:sz w:val="22"/>
              </w:rPr>
            </w:pPr>
            <w:r w:rsidRPr="00C64295">
              <w:rPr>
                <w:sz w:val="22"/>
              </w:rPr>
              <w:t>email</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255</w:t>
            </w:r>
          </w:p>
        </w:tc>
        <w:tc>
          <w:tcPr>
            <w:tcW w:w="2592" w:type="dxa"/>
            <w:vAlign w:val="center"/>
          </w:tcPr>
          <w:p w:rsidR="001121BF" w:rsidRPr="00C64295" w:rsidRDefault="00386DFA">
            <w:pPr>
              <w:rPr>
                <w:sz w:val="22"/>
                <w:lang w:val="fr-FR"/>
              </w:rPr>
            </w:pPr>
            <w:r w:rsidRPr="00C64295">
              <w:rPr>
                <w:sz w:val="22"/>
                <w:lang w:val="fr-FR"/>
              </w:rPr>
              <w:t>Adresse électronique utilisée pour l’authentification.</w:t>
            </w:r>
          </w:p>
        </w:tc>
      </w:tr>
      <w:tr w:rsidR="001121BF" w:rsidRPr="0017284D">
        <w:trPr>
          <w:jc w:val="center"/>
        </w:trPr>
        <w:tc>
          <w:tcPr>
            <w:tcW w:w="2592" w:type="dxa"/>
            <w:vAlign w:val="center"/>
          </w:tcPr>
          <w:p w:rsidR="001121BF" w:rsidRPr="00C64295" w:rsidRDefault="00386DFA">
            <w:pPr>
              <w:rPr>
                <w:sz w:val="22"/>
              </w:rPr>
            </w:pPr>
            <w:r w:rsidRPr="00C64295">
              <w:rPr>
                <w:sz w:val="22"/>
              </w:rPr>
              <w:lastRenderedPageBreak/>
              <w:t>mot_de_passe_hash</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255</w:t>
            </w:r>
          </w:p>
        </w:tc>
        <w:tc>
          <w:tcPr>
            <w:tcW w:w="2592" w:type="dxa"/>
            <w:vAlign w:val="center"/>
          </w:tcPr>
          <w:p w:rsidR="001121BF" w:rsidRPr="00C64295" w:rsidRDefault="00386DFA">
            <w:pPr>
              <w:rPr>
                <w:sz w:val="22"/>
                <w:lang w:val="fr-FR"/>
              </w:rPr>
            </w:pPr>
            <w:r w:rsidRPr="00C64295">
              <w:rPr>
                <w:sz w:val="22"/>
                <w:lang w:val="fr-FR"/>
              </w:rPr>
              <w:t>Mot de passe stocké sous forme de hash sécurisé.</w:t>
            </w:r>
          </w:p>
        </w:tc>
      </w:tr>
      <w:tr w:rsidR="001121BF" w:rsidRPr="0017284D">
        <w:trPr>
          <w:jc w:val="center"/>
        </w:trPr>
        <w:tc>
          <w:tcPr>
            <w:tcW w:w="2592" w:type="dxa"/>
            <w:vAlign w:val="center"/>
          </w:tcPr>
          <w:p w:rsidR="001121BF" w:rsidRPr="00C64295" w:rsidRDefault="00386DFA">
            <w:pPr>
              <w:rPr>
                <w:sz w:val="22"/>
              </w:rPr>
            </w:pPr>
            <w:r w:rsidRPr="00C64295">
              <w:rPr>
                <w:sz w:val="22"/>
              </w:rPr>
              <w:t>role</w:t>
            </w:r>
          </w:p>
        </w:tc>
        <w:tc>
          <w:tcPr>
            <w:tcW w:w="2592" w:type="dxa"/>
            <w:vAlign w:val="center"/>
          </w:tcPr>
          <w:p w:rsidR="001121BF" w:rsidRPr="00C64295" w:rsidRDefault="00386DFA">
            <w:pPr>
              <w:rPr>
                <w:sz w:val="22"/>
              </w:rPr>
            </w:pPr>
            <w:r w:rsidRPr="00C64295">
              <w:rPr>
                <w:sz w:val="22"/>
              </w:rPr>
              <w:t>VARCHAR</w:t>
            </w:r>
          </w:p>
        </w:tc>
        <w:tc>
          <w:tcPr>
            <w:tcW w:w="2592" w:type="dxa"/>
            <w:vAlign w:val="center"/>
          </w:tcPr>
          <w:p w:rsidR="001121BF" w:rsidRPr="00C64295" w:rsidRDefault="00386DFA">
            <w:pPr>
              <w:rPr>
                <w:sz w:val="22"/>
              </w:rPr>
            </w:pPr>
            <w:r w:rsidRPr="00C64295">
              <w:rPr>
                <w:sz w:val="22"/>
              </w:rPr>
              <w:t>30</w:t>
            </w:r>
          </w:p>
        </w:tc>
        <w:tc>
          <w:tcPr>
            <w:tcW w:w="2592" w:type="dxa"/>
            <w:vAlign w:val="center"/>
          </w:tcPr>
          <w:p w:rsidR="001121BF" w:rsidRPr="00C64295" w:rsidRDefault="00386DFA">
            <w:pPr>
              <w:rPr>
                <w:sz w:val="22"/>
                <w:lang w:val="fr-FR"/>
              </w:rPr>
            </w:pPr>
            <w:r w:rsidRPr="00C64295">
              <w:rPr>
                <w:sz w:val="22"/>
                <w:lang w:val="fr-FR"/>
              </w:rPr>
              <w:t>Rôle de l’administrateur dans le système.</w:t>
            </w:r>
          </w:p>
        </w:tc>
      </w:tr>
      <w:tr w:rsidR="001121BF" w:rsidRPr="0017284D">
        <w:trPr>
          <w:jc w:val="center"/>
        </w:trPr>
        <w:tc>
          <w:tcPr>
            <w:tcW w:w="2592" w:type="dxa"/>
            <w:vAlign w:val="center"/>
          </w:tcPr>
          <w:p w:rsidR="001121BF" w:rsidRPr="00C64295" w:rsidRDefault="00386DFA">
            <w:pPr>
              <w:rPr>
                <w:sz w:val="22"/>
              </w:rPr>
            </w:pPr>
            <w:r w:rsidRPr="00C64295">
              <w:rPr>
                <w:sz w:val="22"/>
              </w:rPr>
              <w:t>actif</w:t>
            </w:r>
          </w:p>
        </w:tc>
        <w:tc>
          <w:tcPr>
            <w:tcW w:w="2592" w:type="dxa"/>
            <w:vAlign w:val="center"/>
          </w:tcPr>
          <w:p w:rsidR="001121BF" w:rsidRPr="00C64295" w:rsidRDefault="00386DFA">
            <w:pPr>
              <w:rPr>
                <w:sz w:val="22"/>
              </w:rPr>
            </w:pPr>
            <w:r w:rsidRPr="00C64295">
              <w:rPr>
                <w:sz w:val="22"/>
              </w:rPr>
              <w:t>BOOLEAN</w:t>
            </w:r>
          </w:p>
        </w:tc>
        <w:tc>
          <w:tcPr>
            <w:tcW w:w="2592" w:type="dxa"/>
            <w:vAlign w:val="center"/>
          </w:tcPr>
          <w:p w:rsidR="001121BF" w:rsidRPr="00C64295" w:rsidRDefault="00386DFA">
            <w:pPr>
              <w:rPr>
                <w:sz w:val="22"/>
              </w:rPr>
            </w:pPr>
            <w:r w:rsidRPr="00C64295">
              <w:rPr>
                <w:sz w:val="22"/>
              </w:rPr>
              <w:t>1</w:t>
            </w:r>
          </w:p>
        </w:tc>
        <w:tc>
          <w:tcPr>
            <w:tcW w:w="2592" w:type="dxa"/>
            <w:vAlign w:val="center"/>
          </w:tcPr>
          <w:p w:rsidR="001121BF" w:rsidRPr="00C64295" w:rsidRDefault="00386DFA">
            <w:pPr>
              <w:rPr>
                <w:sz w:val="22"/>
                <w:lang w:val="fr-FR"/>
              </w:rPr>
            </w:pPr>
            <w:r w:rsidRPr="00C64295">
              <w:rPr>
                <w:sz w:val="22"/>
                <w:lang w:val="fr-FR"/>
              </w:rPr>
              <w:t>Indique si le compte administrateur est actif.</w:t>
            </w:r>
          </w:p>
        </w:tc>
      </w:tr>
      <w:tr w:rsidR="001121BF" w:rsidRPr="0017284D">
        <w:trPr>
          <w:jc w:val="center"/>
        </w:trPr>
        <w:tc>
          <w:tcPr>
            <w:tcW w:w="2592" w:type="dxa"/>
            <w:vAlign w:val="center"/>
          </w:tcPr>
          <w:p w:rsidR="001121BF" w:rsidRPr="00C64295" w:rsidRDefault="00386DFA">
            <w:pPr>
              <w:rPr>
                <w:sz w:val="22"/>
              </w:rPr>
            </w:pPr>
            <w:r w:rsidRPr="00C64295">
              <w:rPr>
                <w:sz w:val="22"/>
              </w:rPr>
              <w:t>date_creation</w:t>
            </w:r>
          </w:p>
        </w:tc>
        <w:tc>
          <w:tcPr>
            <w:tcW w:w="2592" w:type="dxa"/>
            <w:vAlign w:val="center"/>
          </w:tcPr>
          <w:p w:rsidR="001121BF" w:rsidRPr="00C64295" w:rsidRDefault="00386DFA">
            <w:pPr>
              <w:rPr>
                <w:sz w:val="22"/>
              </w:rPr>
            </w:pPr>
            <w:r w:rsidRPr="00C64295">
              <w:rPr>
                <w:sz w:val="22"/>
              </w:rPr>
              <w:t>DATETIME</w:t>
            </w:r>
          </w:p>
        </w:tc>
        <w:tc>
          <w:tcPr>
            <w:tcW w:w="2592" w:type="dxa"/>
            <w:vAlign w:val="center"/>
          </w:tcPr>
          <w:p w:rsidR="001121BF" w:rsidRPr="00C64295" w:rsidRDefault="00386DFA">
            <w:pPr>
              <w:rPr>
                <w:sz w:val="22"/>
              </w:rPr>
            </w:pPr>
            <w:r w:rsidRPr="00C64295">
              <w:rPr>
                <w:sz w:val="22"/>
              </w:rPr>
              <w:t>—</w:t>
            </w:r>
          </w:p>
        </w:tc>
        <w:tc>
          <w:tcPr>
            <w:tcW w:w="2592" w:type="dxa"/>
            <w:vAlign w:val="center"/>
          </w:tcPr>
          <w:p w:rsidR="001121BF" w:rsidRPr="00C64295" w:rsidRDefault="00386DFA">
            <w:pPr>
              <w:rPr>
                <w:sz w:val="22"/>
                <w:lang w:val="fr-FR"/>
              </w:rPr>
            </w:pPr>
            <w:r w:rsidRPr="00C64295">
              <w:rPr>
                <w:sz w:val="22"/>
                <w:lang w:val="fr-FR"/>
              </w:rPr>
              <w:t>Date et heure de création du compte.</w:t>
            </w:r>
          </w:p>
        </w:tc>
      </w:tr>
    </w:tbl>
    <w:p w:rsidR="001121BF" w:rsidRPr="005858D9" w:rsidRDefault="001121BF">
      <w:pPr>
        <w:rPr>
          <w:lang w:val="fr-FR"/>
        </w:rPr>
      </w:pPr>
    </w:p>
    <w:p w:rsidR="001121BF" w:rsidRDefault="00386DFA">
      <w:pPr>
        <w:pStyle w:val="Heading1"/>
      </w:pPr>
      <w:r>
        <w:t>4. Récapitulatif des clés</w:t>
      </w:r>
    </w:p>
    <w:tbl>
      <w:tblPr>
        <w:tblStyle w:val="TableGrid"/>
        <w:tblW w:w="0" w:type="auto"/>
        <w:jc w:val="center"/>
        <w:tblLook w:val="04A0" w:firstRow="1" w:lastRow="0" w:firstColumn="1" w:lastColumn="0" w:noHBand="0" w:noVBand="1"/>
      </w:tblPr>
      <w:tblGrid>
        <w:gridCol w:w="3456"/>
        <w:gridCol w:w="3456"/>
        <w:gridCol w:w="3456"/>
      </w:tblGrid>
      <w:tr w:rsidR="001121BF" w:rsidRPr="0017284D">
        <w:trPr>
          <w:tblHeader/>
          <w:jc w:val="center"/>
        </w:trPr>
        <w:tc>
          <w:tcPr>
            <w:tcW w:w="3456" w:type="dxa"/>
            <w:shd w:val="clear" w:color="auto" w:fill="D9EAF7"/>
            <w:vAlign w:val="center"/>
          </w:tcPr>
          <w:p w:rsidR="001121BF" w:rsidRDefault="00386DFA">
            <w:r>
              <w:rPr>
                <w:b/>
              </w:rPr>
              <w:t>Table</w:t>
            </w:r>
          </w:p>
        </w:tc>
        <w:tc>
          <w:tcPr>
            <w:tcW w:w="3456" w:type="dxa"/>
            <w:shd w:val="clear" w:color="auto" w:fill="D9EAF7"/>
            <w:vAlign w:val="center"/>
          </w:tcPr>
          <w:p w:rsidR="001121BF" w:rsidRDefault="00386DFA">
            <w:r>
              <w:rPr>
                <w:b/>
              </w:rPr>
              <w:t>Clé primaire (PK)</w:t>
            </w:r>
          </w:p>
        </w:tc>
        <w:tc>
          <w:tcPr>
            <w:tcW w:w="3456" w:type="dxa"/>
            <w:shd w:val="clear" w:color="auto" w:fill="D9EAF7"/>
            <w:vAlign w:val="center"/>
          </w:tcPr>
          <w:p w:rsidR="001121BF" w:rsidRPr="005858D9" w:rsidRDefault="00386DFA">
            <w:pPr>
              <w:rPr>
                <w:lang w:val="fr-FR"/>
              </w:rPr>
            </w:pPr>
            <w:r w:rsidRPr="005858D9">
              <w:rPr>
                <w:b/>
                <w:lang w:val="fr-FR"/>
              </w:rPr>
              <w:t>Clé(s) étrangère(s) (FK)</w:t>
            </w:r>
          </w:p>
        </w:tc>
      </w:tr>
      <w:tr w:rsidR="001121BF">
        <w:trPr>
          <w:jc w:val="center"/>
        </w:trPr>
        <w:tc>
          <w:tcPr>
            <w:tcW w:w="3456" w:type="dxa"/>
            <w:vAlign w:val="center"/>
          </w:tcPr>
          <w:p w:rsidR="001121BF" w:rsidRPr="00C64295" w:rsidRDefault="00386DFA">
            <w:pPr>
              <w:rPr>
                <w:sz w:val="22"/>
              </w:rPr>
            </w:pPr>
            <w:r w:rsidRPr="00C64295">
              <w:rPr>
                <w:sz w:val="22"/>
              </w:rPr>
              <w:t>CATEGORIES</w:t>
            </w:r>
          </w:p>
        </w:tc>
        <w:tc>
          <w:tcPr>
            <w:tcW w:w="3456" w:type="dxa"/>
            <w:vAlign w:val="center"/>
          </w:tcPr>
          <w:p w:rsidR="001121BF" w:rsidRPr="00C64295" w:rsidRDefault="00386DFA">
            <w:pPr>
              <w:rPr>
                <w:sz w:val="22"/>
              </w:rPr>
            </w:pPr>
            <w:r w:rsidRPr="00C64295">
              <w:rPr>
                <w:sz w:val="22"/>
              </w:rPr>
              <w:t>id_categorie</w:t>
            </w:r>
          </w:p>
        </w:tc>
        <w:tc>
          <w:tcPr>
            <w:tcW w:w="3456" w:type="dxa"/>
            <w:vAlign w:val="center"/>
          </w:tcPr>
          <w:p w:rsidR="001121BF" w:rsidRPr="00C64295" w:rsidRDefault="00386DFA">
            <w:pPr>
              <w:rPr>
                <w:sz w:val="22"/>
              </w:rPr>
            </w:pPr>
            <w:r w:rsidRPr="00C64295">
              <w:rPr>
                <w:sz w:val="22"/>
              </w:rPr>
              <w:t>—</w:t>
            </w:r>
          </w:p>
        </w:tc>
      </w:tr>
      <w:tr w:rsidR="001121BF">
        <w:trPr>
          <w:jc w:val="center"/>
        </w:trPr>
        <w:tc>
          <w:tcPr>
            <w:tcW w:w="3456" w:type="dxa"/>
            <w:vAlign w:val="center"/>
          </w:tcPr>
          <w:p w:rsidR="001121BF" w:rsidRPr="00C64295" w:rsidRDefault="00386DFA">
            <w:pPr>
              <w:rPr>
                <w:sz w:val="22"/>
              </w:rPr>
            </w:pPr>
            <w:r w:rsidRPr="00C64295">
              <w:rPr>
                <w:sz w:val="22"/>
              </w:rPr>
              <w:t>AUTEURS</w:t>
            </w:r>
          </w:p>
        </w:tc>
        <w:tc>
          <w:tcPr>
            <w:tcW w:w="3456" w:type="dxa"/>
            <w:vAlign w:val="center"/>
          </w:tcPr>
          <w:p w:rsidR="001121BF" w:rsidRPr="00C64295" w:rsidRDefault="00386DFA">
            <w:pPr>
              <w:rPr>
                <w:sz w:val="22"/>
              </w:rPr>
            </w:pPr>
            <w:r w:rsidRPr="00C64295">
              <w:rPr>
                <w:sz w:val="22"/>
              </w:rPr>
              <w:t>id_auteur</w:t>
            </w:r>
          </w:p>
        </w:tc>
        <w:tc>
          <w:tcPr>
            <w:tcW w:w="3456" w:type="dxa"/>
            <w:vAlign w:val="center"/>
          </w:tcPr>
          <w:p w:rsidR="001121BF" w:rsidRPr="00C64295" w:rsidRDefault="00386DFA">
            <w:pPr>
              <w:rPr>
                <w:sz w:val="22"/>
              </w:rPr>
            </w:pPr>
            <w:r w:rsidRPr="00C64295">
              <w:rPr>
                <w:sz w:val="22"/>
              </w:rPr>
              <w:t>—</w:t>
            </w:r>
          </w:p>
        </w:tc>
      </w:tr>
      <w:tr w:rsidR="001121BF">
        <w:trPr>
          <w:jc w:val="center"/>
        </w:trPr>
        <w:tc>
          <w:tcPr>
            <w:tcW w:w="3456" w:type="dxa"/>
            <w:vAlign w:val="center"/>
          </w:tcPr>
          <w:p w:rsidR="001121BF" w:rsidRPr="00C64295" w:rsidRDefault="00386DFA">
            <w:pPr>
              <w:rPr>
                <w:sz w:val="22"/>
              </w:rPr>
            </w:pPr>
            <w:r w:rsidRPr="00C64295">
              <w:rPr>
                <w:sz w:val="22"/>
              </w:rPr>
              <w:t>LIVRES</w:t>
            </w:r>
          </w:p>
        </w:tc>
        <w:tc>
          <w:tcPr>
            <w:tcW w:w="3456" w:type="dxa"/>
            <w:vAlign w:val="center"/>
          </w:tcPr>
          <w:p w:rsidR="001121BF" w:rsidRPr="00C64295" w:rsidRDefault="00386DFA">
            <w:pPr>
              <w:rPr>
                <w:sz w:val="22"/>
              </w:rPr>
            </w:pPr>
            <w:r w:rsidRPr="00C64295">
              <w:rPr>
                <w:sz w:val="22"/>
              </w:rPr>
              <w:t>id_livre</w:t>
            </w:r>
          </w:p>
        </w:tc>
        <w:tc>
          <w:tcPr>
            <w:tcW w:w="3456" w:type="dxa"/>
            <w:vAlign w:val="center"/>
          </w:tcPr>
          <w:p w:rsidR="001121BF" w:rsidRPr="00C64295" w:rsidRDefault="00386DFA">
            <w:pPr>
              <w:rPr>
                <w:sz w:val="22"/>
              </w:rPr>
            </w:pPr>
            <w:r w:rsidRPr="00C64295">
              <w:rPr>
                <w:sz w:val="22"/>
              </w:rPr>
              <w:t>id_categorie → CATEGORIES</w:t>
            </w:r>
          </w:p>
        </w:tc>
      </w:tr>
      <w:tr w:rsidR="001121BF" w:rsidRPr="0017284D">
        <w:trPr>
          <w:jc w:val="center"/>
        </w:trPr>
        <w:tc>
          <w:tcPr>
            <w:tcW w:w="3456" w:type="dxa"/>
            <w:vAlign w:val="center"/>
          </w:tcPr>
          <w:p w:rsidR="001121BF" w:rsidRPr="00C64295" w:rsidRDefault="00386DFA">
            <w:pPr>
              <w:rPr>
                <w:sz w:val="22"/>
              </w:rPr>
            </w:pPr>
            <w:r w:rsidRPr="00C64295">
              <w:rPr>
                <w:sz w:val="22"/>
              </w:rPr>
              <w:t>LIVRE_AUTEUR</w:t>
            </w:r>
          </w:p>
        </w:tc>
        <w:tc>
          <w:tcPr>
            <w:tcW w:w="3456" w:type="dxa"/>
            <w:vAlign w:val="center"/>
          </w:tcPr>
          <w:p w:rsidR="001121BF" w:rsidRPr="00C64295" w:rsidRDefault="00386DFA">
            <w:pPr>
              <w:rPr>
                <w:sz w:val="22"/>
              </w:rPr>
            </w:pPr>
            <w:r w:rsidRPr="00C64295">
              <w:rPr>
                <w:sz w:val="22"/>
              </w:rPr>
              <w:t>id_livre + id_auteur</w:t>
            </w:r>
          </w:p>
        </w:tc>
        <w:tc>
          <w:tcPr>
            <w:tcW w:w="3456" w:type="dxa"/>
            <w:vAlign w:val="center"/>
          </w:tcPr>
          <w:p w:rsidR="001121BF" w:rsidRPr="00C64295" w:rsidRDefault="00386DFA">
            <w:pPr>
              <w:rPr>
                <w:sz w:val="22"/>
                <w:lang w:val="fr-FR"/>
              </w:rPr>
            </w:pPr>
            <w:r w:rsidRPr="00C64295">
              <w:rPr>
                <w:sz w:val="22"/>
                <w:lang w:val="fr-FR"/>
              </w:rPr>
              <w:t>id_livre → LIVRES ; id_auteur → AUTEURS</w:t>
            </w:r>
          </w:p>
        </w:tc>
      </w:tr>
      <w:tr w:rsidR="001121BF">
        <w:trPr>
          <w:jc w:val="center"/>
        </w:trPr>
        <w:tc>
          <w:tcPr>
            <w:tcW w:w="3456" w:type="dxa"/>
            <w:vAlign w:val="center"/>
          </w:tcPr>
          <w:p w:rsidR="001121BF" w:rsidRPr="00C64295" w:rsidRDefault="00386DFA">
            <w:pPr>
              <w:rPr>
                <w:sz w:val="22"/>
              </w:rPr>
            </w:pPr>
            <w:r w:rsidRPr="00C64295">
              <w:rPr>
                <w:sz w:val="22"/>
              </w:rPr>
              <w:t>EXEMPLAIRES</w:t>
            </w:r>
          </w:p>
        </w:tc>
        <w:tc>
          <w:tcPr>
            <w:tcW w:w="3456" w:type="dxa"/>
            <w:vAlign w:val="center"/>
          </w:tcPr>
          <w:p w:rsidR="001121BF" w:rsidRPr="00C64295" w:rsidRDefault="00386DFA">
            <w:pPr>
              <w:rPr>
                <w:sz w:val="22"/>
              </w:rPr>
            </w:pPr>
            <w:r w:rsidRPr="00C64295">
              <w:rPr>
                <w:sz w:val="22"/>
              </w:rPr>
              <w:t>id_exemplaire</w:t>
            </w:r>
          </w:p>
        </w:tc>
        <w:tc>
          <w:tcPr>
            <w:tcW w:w="3456" w:type="dxa"/>
            <w:vAlign w:val="center"/>
          </w:tcPr>
          <w:p w:rsidR="001121BF" w:rsidRPr="00C64295" w:rsidRDefault="00386DFA">
            <w:pPr>
              <w:rPr>
                <w:sz w:val="22"/>
              </w:rPr>
            </w:pPr>
            <w:r w:rsidRPr="00C64295">
              <w:rPr>
                <w:sz w:val="22"/>
              </w:rPr>
              <w:t>id_livre → LIVRES</w:t>
            </w:r>
          </w:p>
        </w:tc>
      </w:tr>
      <w:tr w:rsidR="001121BF">
        <w:trPr>
          <w:jc w:val="center"/>
        </w:trPr>
        <w:tc>
          <w:tcPr>
            <w:tcW w:w="3456" w:type="dxa"/>
            <w:vAlign w:val="center"/>
          </w:tcPr>
          <w:p w:rsidR="001121BF" w:rsidRPr="00C64295" w:rsidRDefault="00386DFA">
            <w:pPr>
              <w:rPr>
                <w:sz w:val="22"/>
              </w:rPr>
            </w:pPr>
            <w:r w:rsidRPr="00C64295">
              <w:rPr>
                <w:sz w:val="22"/>
              </w:rPr>
              <w:t>ADHERENTS</w:t>
            </w:r>
          </w:p>
        </w:tc>
        <w:tc>
          <w:tcPr>
            <w:tcW w:w="3456" w:type="dxa"/>
            <w:vAlign w:val="center"/>
          </w:tcPr>
          <w:p w:rsidR="001121BF" w:rsidRPr="00C64295" w:rsidRDefault="00386DFA">
            <w:pPr>
              <w:rPr>
                <w:sz w:val="22"/>
              </w:rPr>
            </w:pPr>
            <w:r w:rsidRPr="00C64295">
              <w:rPr>
                <w:sz w:val="22"/>
              </w:rPr>
              <w:t>id_adherent</w:t>
            </w:r>
          </w:p>
        </w:tc>
        <w:tc>
          <w:tcPr>
            <w:tcW w:w="3456" w:type="dxa"/>
            <w:vAlign w:val="center"/>
          </w:tcPr>
          <w:p w:rsidR="001121BF" w:rsidRPr="00C64295" w:rsidRDefault="00386DFA">
            <w:pPr>
              <w:rPr>
                <w:sz w:val="22"/>
              </w:rPr>
            </w:pPr>
            <w:r w:rsidRPr="00C64295">
              <w:rPr>
                <w:sz w:val="22"/>
              </w:rPr>
              <w:t>—</w:t>
            </w:r>
          </w:p>
        </w:tc>
      </w:tr>
      <w:tr w:rsidR="001121BF" w:rsidRPr="0017284D">
        <w:trPr>
          <w:jc w:val="center"/>
        </w:trPr>
        <w:tc>
          <w:tcPr>
            <w:tcW w:w="3456" w:type="dxa"/>
            <w:vAlign w:val="center"/>
          </w:tcPr>
          <w:p w:rsidR="001121BF" w:rsidRPr="00C64295" w:rsidRDefault="00386DFA">
            <w:pPr>
              <w:rPr>
                <w:sz w:val="22"/>
              </w:rPr>
            </w:pPr>
            <w:r w:rsidRPr="00C64295">
              <w:rPr>
                <w:sz w:val="22"/>
              </w:rPr>
              <w:t>EMPRUNTS</w:t>
            </w:r>
          </w:p>
        </w:tc>
        <w:tc>
          <w:tcPr>
            <w:tcW w:w="3456" w:type="dxa"/>
            <w:vAlign w:val="center"/>
          </w:tcPr>
          <w:p w:rsidR="001121BF" w:rsidRPr="00C64295" w:rsidRDefault="00386DFA">
            <w:pPr>
              <w:rPr>
                <w:sz w:val="22"/>
              </w:rPr>
            </w:pPr>
            <w:r w:rsidRPr="00C64295">
              <w:rPr>
                <w:sz w:val="22"/>
              </w:rPr>
              <w:t>id_emprunt</w:t>
            </w:r>
          </w:p>
        </w:tc>
        <w:tc>
          <w:tcPr>
            <w:tcW w:w="3456" w:type="dxa"/>
            <w:vAlign w:val="center"/>
          </w:tcPr>
          <w:p w:rsidR="001121BF" w:rsidRPr="00C64295" w:rsidRDefault="00386DFA">
            <w:pPr>
              <w:rPr>
                <w:sz w:val="22"/>
                <w:lang w:val="fr-FR"/>
              </w:rPr>
            </w:pPr>
            <w:r w:rsidRPr="00C64295">
              <w:rPr>
                <w:sz w:val="22"/>
                <w:lang w:val="fr-FR"/>
              </w:rPr>
              <w:t>id_exemplaire → EXEMPLAIRES ; id_adherent → ADHERENTS</w:t>
            </w:r>
          </w:p>
        </w:tc>
      </w:tr>
      <w:tr w:rsidR="001121BF">
        <w:trPr>
          <w:jc w:val="center"/>
        </w:trPr>
        <w:tc>
          <w:tcPr>
            <w:tcW w:w="3456" w:type="dxa"/>
            <w:vAlign w:val="center"/>
          </w:tcPr>
          <w:p w:rsidR="001121BF" w:rsidRPr="00C64295" w:rsidRDefault="00386DFA">
            <w:pPr>
              <w:rPr>
                <w:sz w:val="22"/>
              </w:rPr>
            </w:pPr>
            <w:r w:rsidRPr="00C64295">
              <w:rPr>
                <w:sz w:val="22"/>
              </w:rPr>
              <w:t>RETOURS</w:t>
            </w:r>
          </w:p>
        </w:tc>
        <w:tc>
          <w:tcPr>
            <w:tcW w:w="3456" w:type="dxa"/>
            <w:vAlign w:val="center"/>
          </w:tcPr>
          <w:p w:rsidR="001121BF" w:rsidRPr="00C64295" w:rsidRDefault="00386DFA">
            <w:pPr>
              <w:rPr>
                <w:sz w:val="22"/>
              </w:rPr>
            </w:pPr>
            <w:r w:rsidRPr="00C64295">
              <w:rPr>
                <w:sz w:val="22"/>
              </w:rPr>
              <w:t>id_retour</w:t>
            </w:r>
          </w:p>
        </w:tc>
        <w:tc>
          <w:tcPr>
            <w:tcW w:w="3456" w:type="dxa"/>
            <w:vAlign w:val="center"/>
          </w:tcPr>
          <w:p w:rsidR="001121BF" w:rsidRPr="00C64295" w:rsidRDefault="00386DFA">
            <w:pPr>
              <w:rPr>
                <w:sz w:val="22"/>
              </w:rPr>
            </w:pPr>
            <w:r w:rsidRPr="00C64295">
              <w:rPr>
                <w:sz w:val="22"/>
              </w:rPr>
              <w:t>id_emprunt → EMPRUNTS</w:t>
            </w:r>
          </w:p>
        </w:tc>
      </w:tr>
      <w:tr w:rsidR="001121BF">
        <w:trPr>
          <w:jc w:val="center"/>
        </w:trPr>
        <w:tc>
          <w:tcPr>
            <w:tcW w:w="3456" w:type="dxa"/>
            <w:vAlign w:val="center"/>
          </w:tcPr>
          <w:p w:rsidR="001121BF" w:rsidRPr="00C64295" w:rsidRDefault="00386DFA">
            <w:pPr>
              <w:rPr>
                <w:sz w:val="22"/>
              </w:rPr>
            </w:pPr>
            <w:r w:rsidRPr="00C64295">
              <w:rPr>
                <w:sz w:val="22"/>
              </w:rPr>
              <w:t>DEMANDES_EMPRUNT</w:t>
            </w:r>
          </w:p>
        </w:tc>
        <w:tc>
          <w:tcPr>
            <w:tcW w:w="3456" w:type="dxa"/>
            <w:vAlign w:val="center"/>
          </w:tcPr>
          <w:p w:rsidR="001121BF" w:rsidRPr="00C64295" w:rsidRDefault="00386DFA">
            <w:pPr>
              <w:rPr>
                <w:sz w:val="22"/>
              </w:rPr>
            </w:pPr>
            <w:r w:rsidRPr="00C64295">
              <w:rPr>
                <w:sz w:val="22"/>
              </w:rPr>
              <w:t>id_demande</w:t>
            </w:r>
          </w:p>
        </w:tc>
        <w:tc>
          <w:tcPr>
            <w:tcW w:w="3456" w:type="dxa"/>
            <w:vAlign w:val="center"/>
          </w:tcPr>
          <w:p w:rsidR="001121BF" w:rsidRPr="00C64295" w:rsidRDefault="00386DFA">
            <w:pPr>
              <w:rPr>
                <w:sz w:val="22"/>
              </w:rPr>
            </w:pPr>
            <w:r w:rsidRPr="00C64295">
              <w:rPr>
                <w:sz w:val="22"/>
              </w:rPr>
              <w:t>id_livre → LIVRES ; id_adherent → ADHERENTS ; id_admin → ADMINISTRATEURS</w:t>
            </w:r>
          </w:p>
        </w:tc>
      </w:tr>
      <w:tr w:rsidR="001121BF">
        <w:trPr>
          <w:jc w:val="center"/>
        </w:trPr>
        <w:tc>
          <w:tcPr>
            <w:tcW w:w="3456" w:type="dxa"/>
            <w:vAlign w:val="center"/>
          </w:tcPr>
          <w:p w:rsidR="001121BF" w:rsidRPr="00C64295" w:rsidRDefault="00386DFA">
            <w:pPr>
              <w:rPr>
                <w:sz w:val="22"/>
              </w:rPr>
            </w:pPr>
            <w:r w:rsidRPr="00C64295">
              <w:rPr>
                <w:sz w:val="22"/>
              </w:rPr>
              <w:t>MESSAGES_CONTACT</w:t>
            </w:r>
          </w:p>
        </w:tc>
        <w:tc>
          <w:tcPr>
            <w:tcW w:w="3456" w:type="dxa"/>
            <w:vAlign w:val="center"/>
          </w:tcPr>
          <w:p w:rsidR="001121BF" w:rsidRPr="00C64295" w:rsidRDefault="00386DFA">
            <w:pPr>
              <w:rPr>
                <w:sz w:val="22"/>
              </w:rPr>
            </w:pPr>
            <w:r w:rsidRPr="00C64295">
              <w:rPr>
                <w:sz w:val="22"/>
              </w:rPr>
              <w:t>id_message</w:t>
            </w:r>
          </w:p>
        </w:tc>
        <w:tc>
          <w:tcPr>
            <w:tcW w:w="3456" w:type="dxa"/>
            <w:vAlign w:val="center"/>
          </w:tcPr>
          <w:p w:rsidR="001121BF" w:rsidRPr="00C64295" w:rsidRDefault="00386DFA">
            <w:pPr>
              <w:rPr>
                <w:sz w:val="22"/>
              </w:rPr>
            </w:pPr>
            <w:r w:rsidRPr="00C64295">
              <w:rPr>
                <w:sz w:val="22"/>
              </w:rPr>
              <w:t>id_admin → ADMINISTRATEURS</w:t>
            </w:r>
          </w:p>
        </w:tc>
      </w:tr>
      <w:tr w:rsidR="001121BF">
        <w:trPr>
          <w:jc w:val="center"/>
        </w:trPr>
        <w:tc>
          <w:tcPr>
            <w:tcW w:w="3456" w:type="dxa"/>
            <w:vAlign w:val="center"/>
          </w:tcPr>
          <w:p w:rsidR="001121BF" w:rsidRPr="00C64295" w:rsidRDefault="00386DFA">
            <w:pPr>
              <w:rPr>
                <w:sz w:val="22"/>
              </w:rPr>
            </w:pPr>
            <w:r w:rsidRPr="00C64295">
              <w:rPr>
                <w:sz w:val="22"/>
              </w:rPr>
              <w:t>ADMINISTRATEURS</w:t>
            </w:r>
          </w:p>
        </w:tc>
        <w:tc>
          <w:tcPr>
            <w:tcW w:w="3456" w:type="dxa"/>
            <w:vAlign w:val="center"/>
          </w:tcPr>
          <w:p w:rsidR="001121BF" w:rsidRPr="00C64295" w:rsidRDefault="00386DFA">
            <w:pPr>
              <w:rPr>
                <w:sz w:val="22"/>
              </w:rPr>
            </w:pPr>
            <w:r w:rsidRPr="00C64295">
              <w:rPr>
                <w:sz w:val="22"/>
              </w:rPr>
              <w:t>id_admin</w:t>
            </w:r>
          </w:p>
        </w:tc>
        <w:tc>
          <w:tcPr>
            <w:tcW w:w="3456" w:type="dxa"/>
            <w:vAlign w:val="center"/>
          </w:tcPr>
          <w:p w:rsidR="001121BF" w:rsidRPr="00C64295" w:rsidRDefault="00386DFA">
            <w:pPr>
              <w:rPr>
                <w:sz w:val="22"/>
              </w:rPr>
            </w:pPr>
            <w:r w:rsidRPr="00C64295">
              <w:rPr>
                <w:sz w:val="22"/>
              </w:rPr>
              <w:t>—</w:t>
            </w:r>
          </w:p>
        </w:tc>
      </w:tr>
    </w:tbl>
    <w:p w:rsidR="001121BF" w:rsidRPr="005858D9" w:rsidRDefault="00386DFA">
      <w:pPr>
        <w:pStyle w:val="Heading1"/>
        <w:rPr>
          <w:lang w:val="fr-FR"/>
        </w:rPr>
      </w:pPr>
      <w:r w:rsidRPr="005858D9">
        <w:rPr>
          <w:lang w:val="fr-FR"/>
        </w:rPr>
        <w:t>5. Correspondance avec le cahier des charges</w:t>
      </w:r>
    </w:p>
    <w:tbl>
      <w:tblPr>
        <w:tblStyle w:val="TableGrid"/>
        <w:tblW w:w="0" w:type="auto"/>
        <w:jc w:val="center"/>
        <w:tblLook w:val="04A0" w:firstRow="1" w:lastRow="0" w:firstColumn="1" w:lastColumn="0" w:noHBand="0" w:noVBand="1"/>
      </w:tblPr>
      <w:tblGrid>
        <w:gridCol w:w="5184"/>
        <w:gridCol w:w="5184"/>
      </w:tblGrid>
      <w:tr w:rsidR="001121BF">
        <w:trPr>
          <w:tblHeader/>
          <w:jc w:val="center"/>
        </w:trPr>
        <w:tc>
          <w:tcPr>
            <w:tcW w:w="5184" w:type="dxa"/>
            <w:shd w:val="clear" w:color="auto" w:fill="D9EAF7"/>
            <w:vAlign w:val="center"/>
          </w:tcPr>
          <w:p w:rsidR="001121BF" w:rsidRPr="005858D9" w:rsidRDefault="00386DFA">
            <w:pPr>
              <w:rPr>
                <w:lang w:val="fr-FR"/>
              </w:rPr>
            </w:pPr>
            <w:r w:rsidRPr="005858D9">
              <w:rPr>
                <w:b/>
                <w:lang w:val="fr-FR"/>
              </w:rPr>
              <w:t>Besoin du cahier des charges</w:t>
            </w:r>
          </w:p>
        </w:tc>
        <w:tc>
          <w:tcPr>
            <w:tcW w:w="5184" w:type="dxa"/>
            <w:shd w:val="clear" w:color="auto" w:fill="D9EAF7"/>
            <w:vAlign w:val="center"/>
          </w:tcPr>
          <w:p w:rsidR="001121BF" w:rsidRDefault="00386DFA">
            <w:r>
              <w:rPr>
                <w:b/>
              </w:rPr>
              <w:t>Tables concernées</w:t>
            </w:r>
          </w:p>
        </w:tc>
      </w:tr>
      <w:tr w:rsidR="001121BF">
        <w:trPr>
          <w:jc w:val="center"/>
        </w:trPr>
        <w:tc>
          <w:tcPr>
            <w:tcW w:w="5184" w:type="dxa"/>
            <w:vAlign w:val="center"/>
          </w:tcPr>
          <w:p w:rsidR="001121BF" w:rsidRPr="00386DFA" w:rsidRDefault="00386DFA">
            <w:pPr>
              <w:rPr>
                <w:sz w:val="22"/>
              </w:rPr>
            </w:pPr>
            <w:r w:rsidRPr="00386DFA">
              <w:rPr>
                <w:sz w:val="22"/>
              </w:rPr>
              <w:t>Gestion des livres</w:t>
            </w:r>
          </w:p>
        </w:tc>
        <w:tc>
          <w:tcPr>
            <w:tcW w:w="5184" w:type="dxa"/>
            <w:vAlign w:val="center"/>
          </w:tcPr>
          <w:p w:rsidR="001121BF" w:rsidRPr="00386DFA" w:rsidRDefault="00386DFA">
            <w:pPr>
              <w:rPr>
                <w:sz w:val="22"/>
              </w:rPr>
            </w:pPr>
            <w:r w:rsidRPr="00386DFA">
              <w:rPr>
                <w:sz w:val="22"/>
              </w:rPr>
              <w:t>LIVRES, EXEMPLAIRES</w:t>
            </w:r>
          </w:p>
        </w:tc>
      </w:tr>
      <w:tr w:rsidR="001121BF">
        <w:trPr>
          <w:jc w:val="center"/>
        </w:trPr>
        <w:tc>
          <w:tcPr>
            <w:tcW w:w="5184" w:type="dxa"/>
            <w:vAlign w:val="center"/>
          </w:tcPr>
          <w:p w:rsidR="001121BF" w:rsidRPr="00386DFA" w:rsidRDefault="00386DFA">
            <w:pPr>
              <w:rPr>
                <w:sz w:val="22"/>
              </w:rPr>
            </w:pPr>
            <w:r w:rsidRPr="00386DFA">
              <w:rPr>
                <w:sz w:val="22"/>
              </w:rPr>
              <w:t>Gestion des catégories</w:t>
            </w:r>
          </w:p>
        </w:tc>
        <w:tc>
          <w:tcPr>
            <w:tcW w:w="5184" w:type="dxa"/>
            <w:vAlign w:val="center"/>
          </w:tcPr>
          <w:p w:rsidR="001121BF" w:rsidRPr="00386DFA" w:rsidRDefault="00386DFA">
            <w:pPr>
              <w:rPr>
                <w:sz w:val="22"/>
              </w:rPr>
            </w:pPr>
            <w:r w:rsidRPr="00386DFA">
              <w:rPr>
                <w:sz w:val="22"/>
              </w:rPr>
              <w:t>CATEGORIES</w:t>
            </w:r>
          </w:p>
        </w:tc>
      </w:tr>
      <w:tr w:rsidR="001121BF">
        <w:trPr>
          <w:jc w:val="center"/>
        </w:trPr>
        <w:tc>
          <w:tcPr>
            <w:tcW w:w="5184" w:type="dxa"/>
            <w:vAlign w:val="center"/>
          </w:tcPr>
          <w:p w:rsidR="001121BF" w:rsidRPr="00386DFA" w:rsidRDefault="00386DFA">
            <w:pPr>
              <w:rPr>
                <w:sz w:val="22"/>
              </w:rPr>
            </w:pPr>
            <w:r w:rsidRPr="00386DFA">
              <w:rPr>
                <w:sz w:val="22"/>
              </w:rPr>
              <w:t>Gestion des auteurs</w:t>
            </w:r>
          </w:p>
        </w:tc>
        <w:tc>
          <w:tcPr>
            <w:tcW w:w="5184" w:type="dxa"/>
            <w:vAlign w:val="center"/>
          </w:tcPr>
          <w:p w:rsidR="001121BF" w:rsidRPr="00386DFA" w:rsidRDefault="00386DFA">
            <w:pPr>
              <w:rPr>
                <w:sz w:val="22"/>
              </w:rPr>
            </w:pPr>
            <w:r w:rsidRPr="00386DFA">
              <w:rPr>
                <w:sz w:val="22"/>
              </w:rPr>
              <w:t>AUTEURS, LIVRE_AUTEUR</w:t>
            </w:r>
          </w:p>
        </w:tc>
      </w:tr>
      <w:tr w:rsidR="001121BF">
        <w:trPr>
          <w:jc w:val="center"/>
        </w:trPr>
        <w:tc>
          <w:tcPr>
            <w:tcW w:w="5184" w:type="dxa"/>
            <w:vAlign w:val="center"/>
          </w:tcPr>
          <w:p w:rsidR="001121BF" w:rsidRPr="00386DFA" w:rsidRDefault="00386DFA">
            <w:pPr>
              <w:rPr>
                <w:sz w:val="22"/>
              </w:rPr>
            </w:pPr>
            <w:r w:rsidRPr="00386DFA">
              <w:rPr>
                <w:sz w:val="22"/>
              </w:rPr>
              <w:t>Gestion des adhérents</w:t>
            </w:r>
          </w:p>
        </w:tc>
        <w:tc>
          <w:tcPr>
            <w:tcW w:w="5184" w:type="dxa"/>
            <w:vAlign w:val="center"/>
          </w:tcPr>
          <w:p w:rsidR="001121BF" w:rsidRPr="00386DFA" w:rsidRDefault="00386DFA">
            <w:pPr>
              <w:rPr>
                <w:sz w:val="22"/>
              </w:rPr>
            </w:pPr>
            <w:r w:rsidRPr="00386DFA">
              <w:rPr>
                <w:sz w:val="22"/>
              </w:rPr>
              <w:t>ADHERENTS</w:t>
            </w:r>
          </w:p>
        </w:tc>
      </w:tr>
      <w:tr w:rsidR="001121BF">
        <w:trPr>
          <w:jc w:val="center"/>
        </w:trPr>
        <w:tc>
          <w:tcPr>
            <w:tcW w:w="5184" w:type="dxa"/>
            <w:vAlign w:val="center"/>
          </w:tcPr>
          <w:p w:rsidR="001121BF" w:rsidRPr="00386DFA" w:rsidRDefault="00386DFA">
            <w:pPr>
              <w:rPr>
                <w:sz w:val="22"/>
              </w:rPr>
            </w:pPr>
            <w:r w:rsidRPr="00386DFA">
              <w:rPr>
                <w:sz w:val="22"/>
              </w:rPr>
              <w:t>Gestion des emprunts</w:t>
            </w:r>
          </w:p>
        </w:tc>
        <w:tc>
          <w:tcPr>
            <w:tcW w:w="5184" w:type="dxa"/>
            <w:vAlign w:val="center"/>
          </w:tcPr>
          <w:p w:rsidR="001121BF" w:rsidRPr="00386DFA" w:rsidRDefault="00386DFA">
            <w:pPr>
              <w:rPr>
                <w:sz w:val="22"/>
              </w:rPr>
            </w:pPr>
            <w:r w:rsidRPr="00386DFA">
              <w:rPr>
                <w:sz w:val="22"/>
              </w:rPr>
              <w:t>EMPRUNTS</w:t>
            </w:r>
          </w:p>
        </w:tc>
      </w:tr>
      <w:tr w:rsidR="001121BF">
        <w:trPr>
          <w:jc w:val="center"/>
        </w:trPr>
        <w:tc>
          <w:tcPr>
            <w:tcW w:w="5184" w:type="dxa"/>
            <w:vAlign w:val="center"/>
          </w:tcPr>
          <w:p w:rsidR="001121BF" w:rsidRPr="00386DFA" w:rsidRDefault="00386DFA">
            <w:pPr>
              <w:rPr>
                <w:sz w:val="22"/>
              </w:rPr>
            </w:pPr>
            <w:r w:rsidRPr="00386DFA">
              <w:rPr>
                <w:sz w:val="22"/>
              </w:rPr>
              <w:t>Gestion des retours</w:t>
            </w:r>
          </w:p>
        </w:tc>
        <w:tc>
          <w:tcPr>
            <w:tcW w:w="5184" w:type="dxa"/>
            <w:vAlign w:val="center"/>
          </w:tcPr>
          <w:p w:rsidR="001121BF" w:rsidRPr="00386DFA" w:rsidRDefault="00386DFA">
            <w:pPr>
              <w:rPr>
                <w:sz w:val="22"/>
              </w:rPr>
            </w:pPr>
            <w:r w:rsidRPr="00386DFA">
              <w:rPr>
                <w:sz w:val="22"/>
              </w:rPr>
              <w:t>RETOURS</w:t>
            </w:r>
          </w:p>
        </w:tc>
      </w:tr>
      <w:tr w:rsidR="001121BF">
        <w:trPr>
          <w:jc w:val="center"/>
        </w:trPr>
        <w:tc>
          <w:tcPr>
            <w:tcW w:w="5184" w:type="dxa"/>
            <w:vAlign w:val="center"/>
          </w:tcPr>
          <w:p w:rsidR="001121BF" w:rsidRPr="00386DFA" w:rsidRDefault="00386DFA">
            <w:pPr>
              <w:rPr>
                <w:sz w:val="22"/>
              </w:rPr>
            </w:pPr>
            <w:r w:rsidRPr="00386DFA">
              <w:rPr>
                <w:sz w:val="22"/>
              </w:rPr>
              <w:t>Gestion des demandes d’emprunt</w:t>
            </w:r>
          </w:p>
        </w:tc>
        <w:tc>
          <w:tcPr>
            <w:tcW w:w="5184" w:type="dxa"/>
            <w:vAlign w:val="center"/>
          </w:tcPr>
          <w:p w:rsidR="001121BF" w:rsidRPr="00386DFA" w:rsidRDefault="00386DFA">
            <w:pPr>
              <w:rPr>
                <w:sz w:val="22"/>
              </w:rPr>
            </w:pPr>
            <w:r w:rsidRPr="00386DFA">
              <w:rPr>
                <w:sz w:val="22"/>
              </w:rPr>
              <w:t>DEMANDES_EMPRUNT</w:t>
            </w:r>
          </w:p>
        </w:tc>
      </w:tr>
      <w:tr w:rsidR="001121BF">
        <w:trPr>
          <w:jc w:val="center"/>
        </w:trPr>
        <w:tc>
          <w:tcPr>
            <w:tcW w:w="5184" w:type="dxa"/>
            <w:vAlign w:val="center"/>
          </w:tcPr>
          <w:p w:rsidR="001121BF" w:rsidRPr="00386DFA" w:rsidRDefault="00386DFA">
            <w:pPr>
              <w:rPr>
                <w:sz w:val="22"/>
                <w:lang w:val="fr-FR"/>
              </w:rPr>
            </w:pPr>
            <w:r w:rsidRPr="00386DFA">
              <w:rPr>
                <w:sz w:val="22"/>
                <w:lang w:val="fr-FR"/>
              </w:rPr>
              <w:t>Gestion des messages de contact</w:t>
            </w:r>
          </w:p>
        </w:tc>
        <w:tc>
          <w:tcPr>
            <w:tcW w:w="5184" w:type="dxa"/>
            <w:vAlign w:val="center"/>
          </w:tcPr>
          <w:p w:rsidR="001121BF" w:rsidRPr="00386DFA" w:rsidRDefault="00386DFA">
            <w:pPr>
              <w:rPr>
                <w:sz w:val="22"/>
              </w:rPr>
            </w:pPr>
            <w:r w:rsidRPr="00386DFA">
              <w:rPr>
                <w:sz w:val="22"/>
              </w:rPr>
              <w:t>MESSAGES_CONTACT</w:t>
            </w:r>
          </w:p>
        </w:tc>
      </w:tr>
      <w:tr w:rsidR="001121BF">
        <w:trPr>
          <w:jc w:val="center"/>
        </w:trPr>
        <w:tc>
          <w:tcPr>
            <w:tcW w:w="5184" w:type="dxa"/>
            <w:vAlign w:val="center"/>
          </w:tcPr>
          <w:p w:rsidR="001121BF" w:rsidRPr="00386DFA" w:rsidRDefault="00386DFA">
            <w:pPr>
              <w:rPr>
                <w:sz w:val="22"/>
              </w:rPr>
            </w:pPr>
            <w:r w:rsidRPr="00386DFA">
              <w:rPr>
                <w:sz w:val="22"/>
              </w:rPr>
              <w:t>Authentification et gestion administrateur</w:t>
            </w:r>
          </w:p>
        </w:tc>
        <w:tc>
          <w:tcPr>
            <w:tcW w:w="5184" w:type="dxa"/>
            <w:vAlign w:val="center"/>
          </w:tcPr>
          <w:p w:rsidR="001121BF" w:rsidRPr="00386DFA" w:rsidRDefault="00386DFA">
            <w:pPr>
              <w:rPr>
                <w:sz w:val="22"/>
              </w:rPr>
            </w:pPr>
            <w:r w:rsidRPr="00386DFA">
              <w:rPr>
                <w:sz w:val="22"/>
              </w:rPr>
              <w:t>ADMINISTRATEURS</w:t>
            </w:r>
          </w:p>
        </w:tc>
      </w:tr>
    </w:tbl>
    <w:p w:rsidR="001121BF" w:rsidRDefault="001121BF"/>
    <w:sectPr w:rsidR="001121BF"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21BF"/>
    <w:rsid w:val="0015074B"/>
    <w:rsid w:val="0017284D"/>
    <w:rsid w:val="0020298A"/>
    <w:rsid w:val="0029639D"/>
    <w:rsid w:val="00326F90"/>
    <w:rsid w:val="00386DFA"/>
    <w:rsid w:val="005858D9"/>
    <w:rsid w:val="00AA1D8D"/>
    <w:rsid w:val="00B47730"/>
    <w:rsid w:val="00C642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9E63C"/>
  <w14:defaultImageDpi w14:val="300"/>
  <w15:docId w15:val="{8AB78BB5-C269-45DE-9CB0-D4ED6437C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A53E0-37F1-4607-8262-A2A98F1C0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1166</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Philogene</cp:lastModifiedBy>
  <cp:revision>5</cp:revision>
  <dcterms:created xsi:type="dcterms:W3CDTF">2013-12-23T23:15:00Z</dcterms:created>
  <dcterms:modified xsi:type="dcterms:W3CDTF">2026-08-19T16:55:00Z</dcterms:modified>
  <cp:category/>
</cp:coreProperties>
</file>